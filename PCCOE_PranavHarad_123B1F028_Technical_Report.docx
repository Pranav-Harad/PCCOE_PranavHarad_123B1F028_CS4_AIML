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39AF" w14:textId="77777777" w:rsidR="003C4141" w:rsidRDefault="00000000">
      <w:pPr>
        <w:spacing w:after="40"/>
      </w:pPr>
      <w:r>
        <w:rPr>
          <w:rFonts w:ascii="Calibri" w:hAnsi="Calibri"/>
          <w:b/>
          <w:color w:val="002B49"/>
          <w:sz w:val="32"/>
        </w:rPr>
        <w:t>TATA TECHNOLOGIES TECHPULSE FY-26 | TECHNICAL REPORT</w:t>
      </w:r>
    </w:p>
    <w:p w14:paraId="1CF3AA85" w14:textId="77777777" w:rsidR="003C4141" w:rsidRDefault="00000000">
      <w:pPr>
        <w:spacing w:after="80"/>
      </w:pPr>
      <w:r>
        <w:rPr>
          <w:rFonts w:ascii="Calibri" w:hAnsi="Calibri"/>
          <w:b/>
          <w:color w:val="00358E"/>
          <w:sz w:val="26"/>
        </w:rPr>
        <w:t>Case Study CS4: Secure Code Debugging and Review Assistant</w:t>
      </w:r>
    </w:p>
    <w:p w14:paraId="4AE16FC8" w14:textId="77777777" w:rsidR="003C4141" w:rsidRDefault="00000000">
      <w:pPr>
        <w:spacing w:after="160"/>
      </w:pPr>
      <w:r>
        <w:rPr>
          <w:rFonts w:ascii="Calibri" w:hAnsi="Calibri"/>
          <w:i/>
          <w:color w:val="475569"/>
        </w:rPr>
        <w:t>AutoSafe-Review: Air-Gapped, AST-Aware Hybrid Diagnostic &amp; MISRA/ISO 26262 ECU Code Review Assistant</w:t>
      </w:r>
    </w:p>
    <w:p w14:paraId="458A1FBA" w14:textId="77777777" w:rsidR="003C4141" w:rsidRDefault="00000000">
      <w:pPr>
        <w:keepNext/>
        <w:spacing w:before="280" w:after="80"/>
      </w:pPr>
      <w:r>
        <w:rPr>
          <w:rFonts w:ascii="Calibri" w:hAnsi="Calibri"/>
          <w:b/>
          <w:color w:val="002B49"/>
          <w:sz w:val="28"/>
        </w:rPr>
        <w:t>1. Metadata &amp; Identification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6624"/>
      </w:tblGrid>
      <w:tr w:rsidR="003C4141" w14:paraId="7CE40F77" w14:textId="77777777">
        <w:trPr>
          <w:jc w:val="center"/>
        </w:trPr>
        <w:tc>
          <w:tcPr>
            <w:tcW w:w="3168" w:type="dxa"/>
            <w:shd w:val="clear" w:color="auto" w:fill="E2E8F0"/>
            <w:tcMar>
              <w:top w:w="120" w:type="dxa"/>
              <w:left w:w="160" w:type="dxa"/>
              <w:bottom w:w="120" w:type="dxa"/>
              <w:right w:w="160" w:type="dxa"/>
            </w:tcMar>
          </w:tcPr>
          <w:p w14:paraId="5EEFF4C4" w14:textId="77777777" w:rsidR="003C4141" w:rsidRDefault="00000000">
            <w:pPr>
              <w:spacing w:after="0"/>
            </w:pPr>
            <w:r>
              <w:rPr>
                <w:rFonts w:ascii="Calibri" w:hAnsi="Calibri"/>
                <w:b/>
                <w:color w:val="002B49"/>
                <w:sz w:val="20"/>
              </w:rPr>
              <w:t>Field</w:t>
            </w:r>
          </w:p>
        </w:tc>
        <w:tc>
          <w:tcPr>
            <w:tcW w:w="6624" w:type="dxa"/>
            <w:shd w:val="clear" w:color="auto" w:fill="E2E8F0"/>
            <w:tcMar>
              <w:top w:w="120" w:type="dxa"/>
              <w:left w:w="160" w:type="dxa"/>
              <w:bottom w:w="120" w:type="dxa"/>
              <w:right w:w="160" w:type="dxa"/>
            </w:tcMar>
          </w:tcPr>
          <w:p w14:paraId="368DE702" w14:textId="77777777" w:rsidR="003C4141" w:rsidRDefault="00000000">
            <w:pPr>
              <w:spacing w:after="0"/>
            </w:pPr>
            <w:r>
              <w:rPr>
                <w:rFonts w:ascii="Calibri" w:hAnsi="Calibri"/>
                <w:b/>
                <w:color w:val="002B49"/>
                <w:sz w:val="20"/>
              </w:rPr>
              <w:t>Details</w:t>
            </w:r>
          </w:p>
        </w:tc>
      </w:tr>
      <w:tr w:rsidR="003C4141" w14:paraId="5E8AD57F" w14:textId="77777777">
        <w:trPr>
          <w:jc w:val="center"/>
        </w:trPr>
        <w:tc>
          <w:tcPr>
            <w:tcW w:w="3168" w:type="dxa"/>
            <w:shd w:val="clear" w:color="auto" w:fill="F8FAFC"/>
            <w:tcMar>
              <w:top w:w="120" w:type="dxa"/>
              <w:left w:w="160" w:type="dxa"/>
              <w:bottom w:w="120" w:type="dxa"/>
              <w:right w:w="160" w:type="dxa"/>
            </w:tcMar>
          </w:tcPr>
          <w:p w14:paraId="54323CF8" w14:textId="77777777" w:rsidR="003C4141" w:rsidRDefault="00000000">
            <w:pPr>
              <w:spacing w:after="0"/>
            </w:pPr>
            <w:r>
              <w:rPr>
                <w:rFonts w:ascii="Calibri" w:hAnsi="Calibri"/>
                <w:b/>
                <w:color w:val="0F172A"/>
                <w:sz w:val="19"/>
              </w:rPr>
              <w:t>Institute / University</w:t>
            </w:r>
          </w:p>
        </w:tc>
        <w:tc>
          <w:tcPr>
            <w:tcW w:w="6624" w:type="dxa"/>
            <w:shd w:val="clear" w:color="auto" w:fill="F8FAFC"/>
            <w:tcMar>
              <w:top w:w="120" w:type="dxa"/>
              <w:left w:w="160" w:type="dxa"/>
              <w:bottom w:w="120" w:type="dxa"/>
              <w:right w:w="160" w:type="dxa"/>
            </w:tcMar>
          </w:tcPr>
          <w:p w14:paraId="2659CFEF" w14:textId="77777777" w:rsidR="003C4141" w:rsidRDefault="00000000">
            <w:pPr>
              <w:spacing w:after="0"/>
            </w:pPr>
            <w:r>
              <w:rPr>
                <w:rFonts w:ascii="Calibri" w:hAnsi="Calibri"/>
                <w:color w:val="0F172A"/>
                <w:sz w:val="19"/>
              </w:rPr>
              <w:t>Pimpri Chinchwad College of Engineering, Pune (PCCOE)</w:t>
            </w:r>
          </w:p>
        </w:tc>
      </w:tr>
      <w:tr w:rsidR="003C4141" w14:paraId="6FB039D1" w14:textId="77777777">
        <w:trPr>
          <w:jc w:val="center"/>
        </w:trPr>
        <w:tc>
          <w:tcPr>
            <w:tcW w:w="3168" w:type="dxa"/>
            <w:tcMar>
              <w:top w:w="120" w:type="dxa"/>
              <w:left w:w="160" w:type="dxa"/>
              <w:bottom w:w="120" w:type="dxa"/>
              <w:right w:w="160" w:type="dxa"/>
            </w:tcMar>
          </w:tcPr>
          <w:p w14:paraId="0F2D4288" w14:textId="77777777" w:rsidR="003C4141" w:rsidRDefault="00000000">
            <w:pPr>
              <w:spacing w:after="0"/>
            </w:pPr>
            <w:r>
              <w:rPr>
                <w:rFonts w:ascii="Calibri" w:hAnsi="Calibri"/>
                <w:b/>
                <w:color w:val="0F172A"/>
                <w:sz w:val="19"/>
              </w:rPr>
              <w:t>Programme / Batch</w:t>
            </w:r>
          </w:p>
        </w:tc>
        <w:tc>
          <w:tcPr>
            <w:tcW w:w="6624" w:type="dxa"/>
            <w:tcMar>
              <w:top w:w="120" w:type="dxa"/>
              <w:left w:w="160" w:type="dxa"/>
              <w:bottom w:w="120" w:type="dxa"/>
              <w:right w:w="160" w:type="dxa"/>
            </w:tcMar>
          </w:tcPr>
          <w:p w14:paraId="565E0344" w14:textId="77777777" w:rsidR="003C4141" w:rsidRDefault="00000000">
            <w:pPr>
              <w:spacing w:after="0"/>
            </w:pPr>
            <w:r>
              <w:rPr>
                <w:rFonts w:ascii="Calibri" w:hAnsi="Calibri"/>
                <w:color w:val="0F172A"/>
                <w:sz w:val="19"/>
              </w:rPr>
              <w:t>B.Tech Artificial Intelligence &amp; Machine Learning / TechPulse FY-26</w:t>
            </w:r>
          </w:p>
        </w:tc>
      </w:tr>
      <w:tr w:rsidR="003C4141" w14:paraId="74FEBCC0" w14:textId="77777777">
        <w:trPr>
          <w:jc w:val="center"/>
        </w:trPr>
        <w:tc>
          <w:tcPr>
            <w:tcW w:w="3168" w:type="dxa"/>
            <w:shd w:val="clear" w:color="auto" w:fill="F8FAFC"/>
            <w:tcMar>
              <w:top w:w="120" w:type="dxa"/>
              <w:left w:w="160" w:type="dxa"/>
              <w:bottom w:w="120" w:type="dxa"/>
              <w:right w:w="160" w:type="dxa"/>
            </w:tcMar>
          </w:tcPr>
          <w:p w14:paraId="56A6F944" w14:textId="77777777" w:rsidR="003C4141" w:rsidRDefault="00000000">
            <w:pPr>
              <w:spacing w:after="0"/>
            </w:pPr>
            <w:r>
              <w:rPr>
                <w:rFonts w:ascii="Calibri" w:hAnsi="Calibri"/>
                <w:b/>
                <w:color w:val="0F172A"/>
                <w:sz w:val="19"/>
              </w:rPr>
              <w:t>Student Name</w:t>
            </w:r>
          </w:p>
        </w:tc>
        <w:tc>
          <w:tcPr>
            <w:tcW w:w="6624" w:type="dxa"/>
            <w:shd w:val="clear" w:color="auto" w:fill="F8FAFC"/>
            <w:tcMar>
              <w:top w:w="120" w:type="dxa"/>
              <w:left w:w="160" w:type="dxa"/>
              <w:bottom w:w="120" w:type="dxa"/>
              <w:right w:w="160" w:type="dxa"/>
            </w:tcMar>
          </w:tcPr>
          <w:p w14:paraId="5EB586BC" w14:textId="77777777" w:rsidR="003C4141" w:rsidRDefault="00000000">
            <w:pPr>
              <w:spacing w:after="0"/>
            </w:pPr>
            <w:r>
              <w:rPr>
                <w:rFonts w:ascii="Calibri" w:hAnsi="Calibri"/>
                <w:color w:val="0F172A"/>
                <w:sz w:val="19"/>
              </w:rPr>
              <w:t>Pranav Ravindra Harad</w:t>
            </w:r>
          </w:p>
        </w:tc>
      </w:tr>
      <w:tr w:rsidR="003C4141" w14:paraId="3405FF8C" w14:textId="77777777">
        <w:trPr>
          <w:jc w:val="center"/>
        </w:trPr>
        <w:tc>
          <w:tcPr>
            <w:tcW w:w="3168" w:type="dxa"/>
            <w:tcMar>
              <w:top w:w="120" w:type="dxa"/>
              <w:left w:w="160" w:type="dxa"/>
              <w:bottom w:w="120" w:type="dxa"/>
              <w:right w:w="160" w:type="dxa"/>
            </w:tcMar>
          </w:tcPr>
          <w:p w14:paraId="6B9C0583" w14:textId="77777777" w:rsidR="003C4141" w:rsidRDefault="00000000">
            <w:pPr>
              <w:spacing w:after="0"/>
            </w:pPr>
            <w:r>
              <w:rPr>
                <w:rFonts w:ascii="Calibri" w:hAnsi="Calibri"/>
                <w:b/>
                <w:color w:val="0F172A"/>
                <w:sz w:val="19"/>
              </w:rPr>
              <w:t>PRN</w:t>
            </w:r>
          </w:p>
        </w:tc>
        <w:tc>
          <w:tcPr>
            <w:tcW w:w="6624" w:type="dxa"/>
            <w:tcMar>
              <w:top w:w="120" w:type="dxa"/>
              <w:left w:w="160" w:type="dxa"/>
              <w:bottom w:w="120" w:type="dxa"/>
              <w:right w:w="160" w:type="dxa"/>
            </w:tcMar>
          </w:tcPr>
          <w:p w14:paraId="5B8C64DB" w14:textId="77777777" w:rsidR="003C4141" w:rsidRDefault="00000000">
            <w:pPr>
              <w:spacing w:after="0"/>
            </w:pPr>
            <w:r>
              <w:rPr>
                <w:rFonts w:ascii="Calibri" w:hAnsi="Calibri"/>
                <w:color w:val="0F172A"/>
                <w:sz w:val="19"/>
              </w:rPr>
              <w:t>123B1F028</w:t>
            </w:r>
          </w:p>
        </w:tc>
      </w:tr>
      <w:tr w:rsidR="003C4141" w14:paraId="597D88FF" w14:textId="77777777">
        <w:trPr>
          <w:jc w:val="center"/>
        </w:trPr>
        <w:tc>
          <w:tcPr>
            <w:tcW w:w="3168" w:type="dxa"/>
            <w:shd w:val="clear" w:color="auto" w:fill="F8FAFC"/>
            <w:tcMar>
              <w:top w:w="120" w:type="dxa"/>
              <w:left w:w="160" w:type="dxa"/>
              <w:bottom w:w="120" w:type="dxa"/>
              <w:right w:w="160" w:type="dxa"/>
            </w:tcMar>
          </w:tcPr>
          <w:p w14:paraId="65297D77" w14:textId="77777777" w:rsidR="003C4141" w:rsidRDefault="00000000">
            <w:pPr>
              <w:spacing w:after="0"/>
            </w:pPr>
            <w:r>
              <w:rPr>
                <w:rFonts w:ascii="Calibri" w:hAnsi="Calibri"/>
                <w:b/>
                <w:color w:val="0F172A"/>
                <w:sz w:val="19"/>
              </w:rPr>
              <w:t>Case Study ID</w:t>
            </w:r>
          </w:p>
        </w:tc>
        <w:tc>
          <w:tcPr>
            <w:tcW w:w="6624" w:type="dxa"/>
            <w:shd w:val="clear" w:color="auto" w:fill="F8FAFC"/>
            <w:tcMar>
              <w:top w:w="120" w:type="dxa"/>
              <w:left w:w="160" w:type="dxa"/>
              <w:bottom w:w="120" w:type="dxa"/>
              <w:right w:w="160" w:type="dxa"/>
            </w:tcMar>
          </w:tcPr>
          <w:p w14:paraId="03BF35BF" w14:textId="77777777" w:rsidR="003C4141" w:rsidRDefault="00000000">
            <w:pPr>
              <w:spacing w:after="0"/>
            </w:pPr>
            <w:r>
              <w:rPr>
                <w:rFonts w:ascii="Calibri" w:hAnsi="Calibri"/>
                <w:color w:val="0F172A"/>
                <w:sz w:val="19"/>
              </w:rPr>
              <w:t>CS4 (Secure Code Debugging and Review Assistant)</w:t>
            </w:r>
          </w:p>
        </w:tc>
      </w:tr>
      <w:tr w:rsidR="003C4141" w14:paraId="0E135985" w14:textId="77777777">
        <w:trPr>
          <w:jc w:val="center"/>
        </w:trPr>
        <w:tc>
          <w:tcPr>
            <w:tcW w:w="3168" w:type="dxa"/>
            <w:tcMar>
              <w:top w:w="120" w:type="dxa"/>
              <w:left w:w="160" w:type="dxa"/>
              <w:bottom w:w="120" w:type="dxa"/>
              <w:right w:w="160" w:type="dxa"/>
            </w:tcMar>
          </w:tcPr>
          <w:p w14:paraId="3FFD89B6" w14:textId="77777777" w:rsidR="003C4141" w:rsidRDefault="00000000">
            <w:pPr>
              <w:spacing w:after="0"/>
            </w:pPr>
            <w:r>
              <w:rPr>
                <w:rFonts w:ascii="Calibri" w:hAnsi="Calibri"/>
                <w:b/>
                <w:color w:val="0F172A"/>
                <w:sz w:val="19"/>
              </w:rPr>
              <w:t>Project Title</w:t>
            </w:r>
          </w:p>
        </w:tc>
        <w:tc>
          <w:tcPr>
            <w:tcW w:w="6624" w:type="dxa"/>
            <w:tcMar>
              <w:top w:w="120" w:type="dxa"/>
              <w:left w:w="160" w:type="dxa"/>
              <w:bottom w:w="120" w:type="dxa"/>
              <w:right w:w="160" w:type="dxa"/>
            </w:tcMar>
          </w:tcPr>
          <w:p w14:paraId="7C98D43E" w14:textId="77777777" w:rsidR="003C4141" w:rsidRDefault="00000000">
            <w:pPr>
              <w:spacing w:after="0"/>
            </w:pPr>
            <w:r>
              <w:rPr>
                <w:rFonts w:ascii="Calibri" w:hAnsi="Calibri"/>
                <w:color w:val="0F172A"/>
                <w:sz w:val="19"/>
              </w:rPr>
              <w:t>AutoSafe-Review: Air-Gapped, AST-Aware Hybrid Diagnostic &amp; MISRA/ISO 26262 ECU Code Review Assistant</w:t>
            </w:r>
          </w:p>
        </w:tc>
      </w:tr>
    </w:tbl>
    <w:p w14:paraId="175DF4B2" w14:textId="77777777" w:rsidR="003C4141" w:rsidRDefault="00000000">
      <w:pPr>
        <w:keepNext/>
        <w:spacing w:before="280" w:after="80"/>
      </w:pPr>
      <w:r>
        <w:rPr>
          <w:rFonts w:ascii="Calibri" w:hAnsi="Calibri"/>
          <w:b/>
          <w:color w:val="002B49"/>
          <w:sz w:val="28"/>
        </w:rPr>
        <w:t>2. Problem Statement &amp; Intended Users</w:t>
      </w:r>
    </w:p>
    <w:p w14:paraId="0A811F0B" w14:textId="77777777" w:rsidR="003C4141" w:rsidRDefault="00000000">
      <w:pPr>
        <w:spacing w:after="80"/>
      </w:pPr>
      <w:r>
        <w:rPr>
          <w:rFonts w:ascii="Calibri" w:hAnsi="Calibri"/>
          <w:color w:val="0F172A"/>
          <w:sz w:val="20"/>
        </w:rPr>
        <w:t>Automotive ECU software engineering teams perform intensive debugging, static analysis triage, MISRA compliance checking, and ISO 26262 functional safety reviews under aggressive vehicle production deadlines. Commercial cloud AI tools (e.g., ChatGPT, Claude) cannot be used due to strict intellectual property confidentiality, cyber-physical safety regulations, and air-gapped automotive security requirements. Furthermore, generic LLMs suffer from severe hallucinations—inventing fictitious rule numbers and proposing non-functional C patches.</w:t>
      </w:r>
    </w:p>
    <w:p w14:paraId="16909C53" w14:textId="77777777" w:rsidR="003C4141" w:rsidRDefault="00000000">
      <w:pPr>
        <w:spacing w:after="80"/>
      </w:pPr>
      <w:r>
        <w:rPr>
          <w:rFonts w:ascii="Calibri" w:hAnsi="Calibri"/>
          <w:color w:val="0F172A"/>
          <w:sz w:val="20"/>
        </w:rPr>
        <w:t>AutoSafe-Review delivers an end-to-end, 100% on-premises, air-gapped review workstation tailored specifically for:</w:t>
      </w:r>
    </w:p>
    <w:p w14:paraId="44C9DFE3" w14:textId="77777777" w:rsidR="003C4141" w:rsidRDefault="00000000">
      <w:pPr>
        <w:pStyle w:val="ListBullet"/>
        <w:spacing w:after="80"/>
      </w:pPr>
      <w:r>
        <w:rPr>
          <w:rFonts w:ascii="Calibri" w:hAnsi="Calibri"/>
          <w:b/>
          <w:color w:val="0F172A"/>
          <w:sz w:val="20"/>
        </w:rPr>
        <w:t xml:space="preserve">• Embedded Software Developers: </w:t>
      </w:r>
      <w:r>
        <w:rPr>
          <w:rFonts w:ascii="Calibri" w:hAnsi="Calibri"/>
          <w:color w:val="0F172A"/>
          <w:sz w:val="20"/>
        </w:rPr>
        <w:t>Rapidly triage C code defects and understand compiler warning cascades with immediate contextual explanations.</w:t>
      </w:r>
    </w:p>
    <w:p w14:paraId="0F9EE91A" w14:textId="77777777" w:rsidR="003C4141" w:rsidRDefault="00000000">
      <w:pPr>
        <w:pStyle w:val="ListBullet"/>
        <w:spacing w:after="80"/>
      </w:pPr>
      <w:r>
        <w:rPr>
          <w:rFonts w:ascii="Calibri" w:hAnsi="Calibri"/>
          <w:b/>
          <w:color w:val="0F172A"/>
          <w:sz w:val="20"/>
        </w:rPr>
        <w:t xml:space="preserve">• Peer Code Reviewers: </w:t>
      </w:r>
      <w:r>
        <w:rPr>
          <w:rFonts w:ascii="Calibri" w:hAnsi="Calibri"/>
          <w:color w:val="0F172A"/>
          <w:sz w:val="20"/>
        </w:rPr>
        <w:t>Visually inspect non-compliant statements and stage approved unified diff patches with real-time in-place code updates.</w:t>
      </w:r>
    </w:p>
    <w:p w14:paraId="5E61318E" w14:textId="77777777" w:rsidR="003C4141" w:rsidRDefault="00000000">
      <w:pPr>
        <w:pStyle w:val="ListBullet"/>
        <w:spacing w:after="80"/>
      </w:pPr>
      <w:r>
        <w:rPr>
          <w:rFonts w:ascii="Calibri" w:hAnsi="Calibri"/>
          <w:b/>
          <w:color w:val="0F172A"/>
          <w:sz w:val="20"/>
        </w:rPr>
        <w:t xml:space="preserve">• Quality Assurance &amp; Safety Leads: </w:t>
      </w:r>
      <w:r>
        <w:rPr>
          <w:rFonts w:ascii="Calibri" w:hAnsi="Calibri"/>
          <w:color w:val="0F172A"/>
          <w:sz w:val="20"/>
        </w:rPr>
        <w:t>Generate signed MISRA deviation records and export standard SARIF and CSV compliance matrices for CI/CD pipelines.</w:t>
      </w:r>
    </w:p>
    <w:p w14:paraId="51B70DBF" w14:textId="77777777" w:rsidR="003C4141" w:rsidRDefault="00000000">
      <w:pPr>
        <w:keepNext/>
        <w:spacing w:before="280" w:after="80"/>
      </w:pPr>
      <w:r>
        <w:rPr>
          <w:rFonts w:ascii="Calibri" w:hAnsi="Calibri"/>
          <w:b/>
          <w:color w:val="002B49"/>
          <w:sz w:val="28"/>
        </w:rPr>
        <w:t>3. Input Data &amp; Knowledge Base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6624"/>
      </w:tblGrid>
      <w:tr w:rsidR="003C4141" w14:paraId="5B77008F" w14:textId="77777777">
        <w:trPr>
          <w:jc w:val="center"/>
        </w:trPr>
        <w:tc>
          <w:tcPr>
            <w:tcW w:w="3168" w:type="dxa"/>
            <w:shd w:val="clear" w:color="auto" w:fill="E2E8F0"/>
            <w:tcMar>
              <w:top w:w="120" w:type="dxa"/>
              <w:left w:w="160" w:type="dxa"/>
              <w:bottom w:w="120" w:type="dxa"/>
              <w:right w:w="160" w:type="dxa"/>
            </w:tcMar>
          </w:tcPr>
          <w:p w14:paraId="76972735" w14:textId="77777777" w:rsidR="003C4141" w:rsidRDefault="00000000">
            <w:pPr>
              <w:spacing w:after="0"/>
            </w:pPr>
            <w:r>
              <w:rPr>
                <w:rFonts w:ascii="Calibri" w:hAnsi="Calibri"/>
                <w:b/>
                <w:color w:val="002B49"/>
                <w:sz w:val="20"/>
              </w:rPr>
              <w:t>Item</w:t>
            </w:r>
          </w:p>
        </w:tc>
        <w:tc>
          <w:tcPr>
            <w:tcW w:w="6624" w:type="dxa"/>
            <w:shd w:val="clear" w:color="auto" w:fill="E2E8F0"/>
            <w:tcMar>
              <w:top w:w="120" w:type="dxa"/>
              <w:left w:w="160" w:type="dxa"/>
              <w:bottom w:w="120" w:type="dxa"/>
              <w:right w:w="160" w:type="dxa"/>
            </w:tcMar>
          </w:tcPr>
          <w:p w14:paraId="1FC81FC1" w14:textId="77777777" w:rsidR="003C4141" w:rsidRDefault="00000000">
            <w:pPr>
              <w:spacing w:after="0"/>
            </w:pPr>
            <w:r>
              <w:rPr>
                <w:rFonts w:ascii="Calibri" w:hAnsi="Calibri"/>
                <w:b/>
                <w:color w:val="002B49"/>
                <w:sz w:val="20"/>
              </w:rPr>
              <w:t>Description</w:t>
            </w:r>
          </w:p>
        </w:tc>
      </w:tr>
      <w:tr w:rsidR="003C4141" w14:paraId="7E37F1BA" w14:textId="77777777">
        <w:trPr>
          <w:jc w:val="center"/>
        </w:trPr>
        <w:tc>
          <w:tcPr>
            <w:tcW w:w="3168" w:type="dxa"/>
            <w:shd w:val="clear" w:color="auto" w:fill="F8FAFC"/>
            <w:tcMar>
              <w:top w:w="120" w:type="dxa"/>
              <w:left w:w="160" w:type="dxa"/>
              <w:bottom w:w="120" w:type="dxa"/>
              <w:right w:w="160" w:type="dxa"/>
            </w:tcMar>
          </w:tcPr>
          <w:p w14:paraId="7F5D58CB" w14:textId="77777777" w:rsidR="003C4141" w:rsidRDefault="00000000">
            <w:pPr>
              <w:spacing w:after="0"/>
            </w:pPr>
            <w:r>
              <w:rPr>
                <w:rFonts w:ascii="Calibri" w:hAnsi="Calibri"/>
                <w:b/>
                <w:color w:val="0F172A"/>
                <w:sz w:val="19"/>
              </w:rPr>
              <w:t>Sources</w:t>
            </w:r>
          </w:p>
        </w:tc>
        <w:tc>
          <w:tcPr>
            <w:tcW w:w="6624" w:type="dxa"/>
            <w:shd w:val="clear" w:color="auto" w:fill="F8FAFC"/>
            <w:tcMar>
              <w:top w:w="120" w:type="dxa"/>
              <w:left w:w="160" w:type="dxa"/>
              <w:bottom w:w="120" w:type="dxa"/>
              <w:right w:w="160" w:type="dxa"/>
            </w:tcMar>
          </w:tcPr>
          <w:p w14:paraId="3B2464B3" w14:textId="77777777" w:rsidR="003C4141" w:rsidRDefault="00000000">
            <w:pPr>
              <w:spacing w:after="0"/>
            </w:pPr>
            <w:r>
              <w:rPr>
                <w:rFonts w:ascii="Calibri" w:hAnsi="Calibri"/>
                <w:color w:val="0F172A"/>
                <w:sz w:val="19"/>
              </w:rPr>
              <w:t>MISRA C:2012 Guidelines, SEI CERT C Coding Standards, ISO 26262:2018 Part 6, Synthetic Automotive ECU source modules (bms_cell_monitor.c, throttle_actuator_driver.c, can_transceiver.c), ARM GCC build logs, OASIS SARIF v2.1.0 reports.</w:t>
            </w:r>
          </w:p>
        </w:tc>
      </w:tr>
      <w:tr w:rsidR="003C4141" w14:paraId="12B566FB" w14:textId="77777777">
        <w:trPr>
          <w:jc w:val="center"/>
        </w:trPr>
        <w:tc>
          <w:tcPr>
            <w:tcW w:w="3168" w:type="dxa"/>
            <w:tcMar>
              <w:top w:w="120" w:type="dxa"/>
              <w:left w:w="160" w:type="dxa"/>
              <w:bottom w:w="120" w:type="dxa"/>
              <w:right w:w="160" w:type="dxa"/>
            </w:tcMar>
          </w:tcPr>
          <w:p w14:paraId="43417072" w14:textId="77777777" w:rsidR="003C4141" w:rsidRDefault="00000000">
            <w:pPr>
              <w:spacing w:after="0"/>
            </w:pPr>
            <w:r>
              <w:rPr>
                <w:rFonts w:ascii="Calibri" w:hAnsi="Calibri"/>
                <w:b/>
                <w:color w:val="0F172A"/>
                <w:sz w:val="19"/>
              </w:rPr>
              <w:t>Size &amp; Format</w:t>
            </w:r>
          </w:p>
        </w:tc>
        <w:tc>
          <w:tcPr>
            <w:tcW w:w="6624" w:type="dxa"/>
            <w:tcMar>
              <w:top w:w="120" w:type="dxa"/>
              <w:left w:w="160" w:type="dxa"/>
              <w:bottom w:w="120" w:type="dxa"/>
              <w:right w:w="160" w:type="dxa"/>
            </w:tcMar>
          </w:tcPr>
          <w:p w14:paraId="40839344" w14:textId="77777777" w:rsidR="003C4141" w:rsidRDefault="00000000">
            <w:pPr>
              <w:spacing w:after="0"/>
            </w:pPr>
            <w:r>
              <w:rPr>
                <w:rFonts w:ascii="Calibri" w:hAnsi="Calibri"/>
                <w:color w:val="0F172A"/>
                <w:sz w:val="19"/>
              </w:rPr>
              <w:t>17 Curated JSON rule definitions (12 KB), 6 C/C++ source/header files (8.5 KB), GCC build logs (2.1 KB), and OASIS SARIF v2.1.0 JSON (2.9 KB).</w:t>
            </w:r>
          </w:p>
        </w:tc>
      </w:tr>
      <w:tr w:rsidR="003C4141" w14:paraId="3CF5DEBA" w14:textId="77777777">
        <w:trPr>
          <w:jc w:val="center"/>
        </w:trPr>
        <w:tc>
          <w:tcPr>
            <w:tcW w:w="3168" w:type="dxa"/>
            <w:shd w:val="clear" w:color="auto" w:fill="F8FAFC"/>
            <w:tcMar>
              <w:top w:w="120" w:type="dxa"/>
              <w:left w:w="160" w:type="dxa"/>
              <w:bottom w:w="120" w:type="dxa"/>
              <w:right w:w="160" w:type="dxa"/>
            </w:tcMar>
          </w:tcPr>
          <w:p w14:paraId="543C6567" w14:textId="77777777" w:rsidR="003C4141" w:rsidRDefault="00000000">
            <w:pPr>
              <w:spacing w:after="0"/>
            </w:pPr>
            <w:r>
              <w:rPr>
                <w:rFonts w:ascii="Calibri" w:hAnsi="Calibri"/>
                <w:b/>
                <w:color w:val="0F172A"/>
                <w:sz w:val="19"/>
              </w:rPr>
              <w:lastRenderedPageBreak/>
              <w:t>Preprocessing</w:t>
            </w:r>
          </w:p>
        </w:tc>
        <w:tc>
          <w:tcPr>
            <w:tcW w:w="6624" w:type="dxa"/>
            <w:shd w:val="clear" w:color="auto" w:fill="F8FAFC"/>
            <w:tcMar>
              <w:top w:w="120" w:type="dxa"/>
              <w:left w:w="160" w:type="dxa"/>
              <w:bottom w:w="120" w:type="dxa"/>
              <w:right w:w="160" w:type="dxa"/>
            </w:tcMar>
          </w:tcPr>
          <w:p w14:paraId="2C0AFF6E" w14:textId="77777777" w:rsidR="003C4141" w:rsidRDefault="00000000">
            <w:pPr>
              <w:spacing w:after="0"/>
            </w:pPr>
            <w:r>
              <w:rPr>
                <w:rFonts w:ascii="Calibri" w:hAnsi="Calibri"/>
                <w:color w:val="0F172A"/>
                <w:sz w:val="19"/>
              </w:rPr>
              <w:t>AST semantic chunking into complete function scopes, caller-callee relationship extraction, and compiler warning-to-line regex mapping.</w:t>
            </w:r>
          </w:p>
        </w:tc>
      </w:tr>
      <w:tr w:rsidR="003C4141" w14:paraId="6295390A" w14:textId="77777777">
        <w:trPr>
          <w:jc w:val="center"/>
        </w:trPr>
        <w:tc>
          <w:tcPr>
            <w:tcW w:w="3168" w:type="dxa"/>
            <w:tcMar>
              <w:top w:w="120" w:type="dxa"/>
              <w:left w:w="160" w:type="dxa"/>
              <w:bottom w:w="120" w:type="dxa"/>
              <w:right w:w="160" w:type="dxa"/>
            </w:tcMar>
          </w:tcPr>
          <w:p w14:paraId="3F6E4F26" w14:textId="77777777" w:rsidR="003C4141" w:rsidRDefault="00000000">
            <w:pPr>
              <w:spacing w:after="0"/>
            </w:pPr>
            <w:r>
              <w:rPr>
                <w:rFonts w:ascii="Calibri" w:hAnsi="Calibri"/>
                <w:b/>
                <w:color w:val="0F172A"/>
                <w:sz w:val="19"/>
              </w:rPr>
              <w:t>Chunking Strategy</w:t>
            </w:r>
          </w:p>
        </w:tc>
        <w:tc>
          <w:tcPr>
            <w:tcW w:w="6624" w:type="dxa"/>
            <w:tcMar>
              <w:top w:w="120" w:type="dxa"/>
              <w:left w:w="160" w:type="dxa"/>
              <w:bottom w:w="120" w:type="dxa"/>
              <w:right w:w="160" w:type="dxa"/>
            </w:tcMar>
          </w:tcPr>
          <w:p w14:paraId="05DF4CE2" w14:textId="77777777" w:rsidR="003C4141" w:rsidRDefault="00000000">
            <w:pPr>
              <w:spacing w:after="0"/>
            </w:pPr>
            <w:r>
              <w:rPr>
                <w:rFonts w:ascii="Calibri" w:hAnsi="Calibri"/>
                <w:color w:val="0F172A"/>
                <w:sz w:val="19"/>
              </w:rPr>
              <w:t>Semantic Function-Aware AST Chunking: Code is partitioned along functional boundaries, Interrupt Service Routine (ISR) blocks, and global scopes to retain call-graph integrity.</w:t>
            </w:r>
          </w:p>
        </w:tc>
      </w:tr>
    </w:tbl>
    <w:p w14:paraId="11BA24A7" w14:textId="77777777" w:rsidR="003C4141" w:rsidRDefault="00000000">
      <w:pPr>
        <w:keepNext/>
        <w:spacing w:before="280" w:after="80"/>
      </w:pPr>
      <w:r>
        <w:rPr>
          <w:rFonts w:ascii="Calibri" w:hAnsi="Calibri"/>
          <w:b/>
          <w:color w:val="002B49"/>
          <w:sz w:val="28"/>
        </w:rPr>
        <w:t>4. Solution Architecture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6624"/>
      </w:tblGrid>
      <w:tr w:rsidR="003C4141" w14:paraId="7415C7FB" w14:textId="77777777">
        <w:trPr>
          <w:jc w:val="center"/>
        </w:trPr>
        <w:tc>
          <w:tcPr>
            <w:tcW w:w="3168" w:type="dxa"/>
            <w:shd w:val="clear" w:color="auto" w:fill="E2E8F0"/>
            <w:tcMar>
              <w:top w:w="120" w:type="dxa"/>
              <w:left w:w="160" w:type="dxa"/>
              <w:bottom w:w="120" w:type="dxa"/>
              <w:right w:w="160" w:type="dxa"/>
            </w:tcMar>
          </w:tcPr>
          <w:p w14:paraId="2D1CE35A" w14:textId="77777777" w:rsidR="003C4141" w:rsidRDefault="00000000">
            <w:pPr>
              <w:spacing w:after="0"/>
            </w:pPr>
            <w:r>
              <w:rPr>
                <w:rFonts w:ascii="Calibri" w:hAnsi="Calibri"/>
                <w:b/>
                <w:color w:val="002B49"/>
                <w:sz w:val="20"/>
              </w:rPr>
              <w:t>Component</w:t>
            </w:r>
          </w:p>
        </w:tc>
        <w:tc>
          <w:tcPr>
            <w:tcW w:w="6624" w:type="dxa"/>
            <w:shd w:val="clear" w:color="auto" w:fill="E2E8F0"/>
            <w:tcMar>
              <w:top w:w="120" w:type="dxa"/>
              <w:left w:w="160" w:type="dxa"/>
              <w:bottom w:w="120" w:type="dxa"/>
              <w:right w:w="160" w:type="dxa"/>
            </w:tcMar>
          </w:tcPr>
          <w:p w14:paraId="484AAE84" w14:textId="77777777" w:rsidR="003C4141" w:rsidRDefault="00000000">
            <w:pPr>
              <w:spacing w:after="0"/>
            </w:pPr>
            <w:r>
              <w:rPr>
                <w:rFonts w:ascii="Calibri" w:hAnsi="Calibri"/>
                <w:b/>
                <w:color w:val="002B49"/>
                <w:sz w:val="20"/>
              </w:rPr>
              <w:t>Choice &amp; Implementation</w:t>
            </w:r>
          </w:p>
        </w:tc>
      </w:tr>
      <w:tr w:rsidR="003C4141" w14:paraId="539ECFA7" w14:textId="77777777">
        <w:trPr>
          <w:jc w:val="center"/>
        </w:trPr>
        <w:tc>
          <w:tcPr>
            <w:tcW w:w="3168" w:type="dxa"/>
            <w:shd w:val="clear" w:color="auto" w:fill="F8FAFC"/>
            <w:tcMar>
              <w:top w:w="120" w:type="dxa"/>
              <w:left w:w="160" w:type="dxa"/>
              <w:bottom w:w="120" w:type="dxa"/>
              <w:right w:w="160" w:type="dxa"/>
            </w:tcMar>
          </w:tcPr>
          <w:p w14:paraId="02A5D3B6" w14:textId="77777777" w:rsidR="003C4141" w:rsidRDefault="00000000">
            <w:pPr>
              <w:spacing w:after="0"/>
            </w:pPr>
            <w:r>
              <w:rPr>
                <w:rFonts w:ascii="Calibri" w:hAnsi="Calibri"/>
                <w:b/>
                <w:color w:val="0F172A"/>
                <w:sz w:val="19"/>
              </w:rPr>
              <w:t>Pre-trained Model</w:t>
            </w:r>
          </w:p>
        </w:tc>
        <w:tc>
          <w:tcPr>
            <w:tcW w:w="6624" w:type="dxa"/>
            <w:shd w:val="clear" w:color="auto" w:fill="F8FAFC"/>
            <w:tcMar>
              <w:top w:w="120" w:type="dxa"/>
              <w:left w:w="160" w:type="dxa"/>
              <w:bottom w:w="120" w:type="dxa"/>
              <w:right w:w="160" w:type="dxa"/>
            </w:tcMar>
          </w:tcPr>
          <w:p w14:paraId="2EB79368" w14:textId="77777777" w:rsidR="003C4141" w:rsidRDefault="00000000">
            <w:pPr>
              <w:spacing w:after="0"/>
            </w:pPr>
            <w:r>
              <w:rPr>
                <w:rFonts w:ascii="Calibri" w:hAnsi="Calibri"/>
                <w:color w:val="0F172A"/>
                <w:sz w:val="19"/>
              </w:rPr>
              <w:t>Qwen2.5-Coder-7B-Instruct (4-bit quantized) / High-precision local deterministic semantic reasoner. Hosted 100% on-premises on local GPU/CPU hardware.</w:t>
            </w:r>
          </w:p>
        </w:tc>
      </w:tr>
      <w:tr w:rsidR="003C4141" w14:paraId="74B87E47" w14:textId="77777777">
        <w:trPr>
          <w:jc w:val="center"/>
        </w:trPr>
        <w:tc>
          <w:tcPr>
            <w:tcW w:w="3168" w:type="dxa"/>
            <w:tcMar>
              <w:top w:w="120" w:type="dxa"/>
              <w:left w:w="160" w:type="dxa"/>
              <w:bottom w:w="120" w:type="dxa"/>
              <w:right w:w="160" w:type="dxa"/>
            </w:tcMar>
          </w:tcPr>
          <w:p w14:paraId="0E912678" w14:textId="77777777" w:rsidR="003C4141" w:rsidRDefault="00000000">
            <w:pPr>
              <w:spacing w:after="0"/>
            </w:pPr>
            <w:r>
              <w:rPr>
                <w:rFonts w:ascii="Calibri" w:hAnsi="Calibri"/>
                <w:b/>
                <w:color w:val="0F172A"/>
                <w:sz w:val="19"/>
              </w:rPr>
              <w:t>Embedding Model</w:t>
            </w:r>
          </w:p>
        </w:tc>
        <w:tc>
          <w:tcPr>
            <w:tcW w:w="6624" w:type="dxa"/>
            <w:tcMar>
              <w:top w:w="120" w:type="dxa"/>
              <w:left w:w="160" w:type="dxa"/>
              <w:bottom w:w="120" w:type="dxa"/>
              <w:right w:w="160" w:type="dxa"/>
            </w:tcMar>
          </w:tcPr>
          <w:p w14:paraId="717D732D" w14:textId="77777777" w:rsidR="003C4141" w:rsidRDefault="00000000">
            <w:pPr>
              <w:spacing w:after="0"/>
            </w:pPr>
            <w:r>
              <w:rPr>
                <w:rFonts w:ascii="Calibri" w:hAnsi="Calibri"/>
                <w:color w:val="0F172A"/>
                <w:sz w:val="19"/>
              </w:rPr>
              <w:t>BAAI/bge-small-en-v1.5 / dense TF-IDF n-gram vectorizer (384 dimensions, Cosine Similarity).</w:t>
            </w:r>
          </w:p>
        </w:tc>
      </w:tr>
      <w:tr w:rsidR="003C4141" w14:paraId="11FA4F57" w14:textId="77777777">
        <w:trPr>
          <w:jc w:val="center"/>
        </w:trPr>
        <w:tc>
          <w:tcPr>
            <w:tcW w:w="3168" w:type="dxa"/>
            <w:shd w:val="clear" w:color="auto" w:fill="F8FAFC"/>
            <w:tcMar>
              <w:top w:w="120" w:type="dxa"/>
              <w:left w:w="160" w:type="dxa"/>
              <w:bottom w:w="120" w:type="dxa"/>
              <w:right w:w="160" w:type="dxa"/>
            </w:tcMar>
          </w:tcPr>
          <w:p w14:paraId="64D17096" w14:textId="77777777" w:rsidR="003C4141" w:rsidRDefault="00000000">
            <w:pPr>
              <w:spacing w:after="0"/>
            </w:pPr>
            <w:r>
              <w:rPr>
                <w:rFonts w:ascii="Calibri" w:hAnsi="Calibri"/>
                <w:b/>
                <w:color w:val="0F172A"/>
                <w:sz w:val="19"/>
              </w:rPr>
              <w:t>Vector Store</w:t>
            </w:r>
          </w:p>
        </w:tc>
        <w:tc>
          <w:tcPr>
            <w:tcW w:w="6624" w:type="dxa"/>
            <w:shd w:val="clear" w:color="auto" w:fill="F8FAFC"/>
            <w:tcMar>
              <w:top w:w="120" w:type="dxa"/>
              <w:left w:w="160" w:type="dxa"/>
              <w:bottom w:w="120" w:type="dxa"/>
              <w:right w:w="160" w:type="dxa"/>
            </w:tcMar>
          </w:tcPr>
          <w:p w14:paraId="51D92201" w14:textId="77777777" w:rsidR="003C4141" w:rsidRDefault="00000000">
            <w:pPr>
              <w:spacing w:after="0"/>
            </w:pPr>
            <w:r>
              <w:rPr>
                <w:rFonts w:ascii="Calibri" w:hAnsi="Calibri"/>
                <w:color w:val="0F172A"/>
                <w:sz w:val="19"/>
              </w:rPr>
              <w:t>ChromaDB local vector index with metadata filters (standard, rule_id, severity).</w:t>
            </w:r>
          </w:p>
        </w:tc>
      </w:tr>
      <w:tr w:rsidR="003C4141" w14:paraId="312C3137" w14:textId="77777777">
        <w:trPr>
          <w:jc w:val="center"/>
        </w:trPr>
        <w:tc>
          <w:tcPr>
            <w:tcW w:w="3168" w:type="dxa"/>
            <w:tcMar>
              <w:top w:w="120" w:type="dxa"/>
              <w:left w:w="160" w:type="dxa"/>
              <w:bottom w:w="120" w:type="dxa"/>
              <w:right w:w="160" w:type="dxa"/>
            </w:tcMar>
          </w:tcPr>
          <w:p w14:paraId="4AC28150" w14:textId="77777777" w:rsidR="003C4141" w:rsidRDefault="00000000">
            <w:pPr>
              <w:spacing w:after="0"/>
            </w:pPr>
            <w:r>
              <w:rPr>
                <w:rFonts w:ascii="Calibri" w:hAnsi="Calibri"/>
                <w:b/>
                <w:color w:val="0F172A"/>
                <w:sz w:val="19"/>
              </w:rPr>
              <w:t>RAG Pipeline</w:t>
            </w:r>
          </w:p>
        </w:tc>
        <w:tc>
          <w:tcPr>
            <w:tcW w:w="6624" w:type="dxa"/>
            <w:tcMar>
              <w:top w:w="120" w:type="dxa"/>
              <w:left w:w="160" w:type="dxa"/>
              <w:bottom w:w="120" w:type="dxa"/>
              <w:right w:w="160" w:type="dxa"/>
            </w:tcMar>
          </w:tcPr>
          <w:p w14:paraId="22E7C98F" w14:textId="77777777" w:rsidR="003C4141" w:rsidRDefault="00000000">
            <w:pPr>
              <w:spacing w:after="0"/>
            </w:pPr>
            <w:r>
              <w:rPr>
                <w:rFonts w:ascii="Calibri" w:hAnsi="Calibri"/>
                <w:color w:val="0F172A"/>
                <w:sz w:val="19"/>
              </w:rPr>
              <w:t>Hybrid Tri-Engine: AST code chunking + Deterministic static checking + Vector RAG rule retrieval with anti-hallucination citation guardrails.</w:t>
            </w:r>
          </w:p>
        </w:tc>
      </w:tr>
      <w:tr w:rsidR="003C4141" w14:paraId="6CD340ED" w14:textId="77777777">
        <w:trPr>
          <w:jc w:val="center"/>
        </w:trPr>
        <w:tc>
          <w:tcPr>
            <w:tcW w:w="3168" w:type="dxa"/>
            <w:shd w:val="clear" w:color="auto" w:fill="F8FAFC"/>
            <w:tcMar>
              <w:top w:w="120" w:type="dxa"/>
              <w:left w:w="160" w:type="dxa"/>
              <w:bottom w:w="120" w:type="dxa"/>
              <w:right w:w="160" w:type="dxa"/>
            </w:tcMar>
          </w:tcPr>
          <w:p w14:paraId="0768E2A6" w14:textId="77777777" w:rsidR="003C4141" w:rsidRDefault="00000000">
            <w:pPr>
              <w:spacing w:after="0"/>
            </w:pPr>
            <w:r>
              <w:rPr>
                <w:rFonts w:ascii="Calibri" w:hAnsi="Calibri"/>
                <w:b/>
                <w:color w:val="0F172A"/>
                <w:sz w:val="19"/>
              </w:rPr>
              <w:t>Service Layer &amp; UI</w:t>
            </w:r>
          </w:p>
        </w:tc>
        <w:tc>
          <w:tcPr>
            <w:tcW w:w="6624" w:type="dxa"/>
            <w:shd w:val="clear" w:color="auto" w:fill="F8FAFC"/>
            <w:tcMar>
              <w:top w:w="120" w:type="dxa"/>
              <w:left w:w="160" w:type="dxa"/>
              <w:bottom w:w="120" w:type="dxa"/>
              <w:right w:w="160" w:type="dxa"/>
            </w:tcMar>
          </w:tcPr>
          <w:p w14:paraId="5DCBC1B6" w14:textId="77777777" w:rsidR="003C4141" w:rsidRDefault="00000000">
            <w:pPr>
              <w:spacing w:after="0"/>
            </w:pPr>
            <w:r>
              <w:rPr>
                <w:rFonts w:ascii="Calibri" w:hAnsi="Calibri"/>
                <w:color w:val="0F172A"/>
                <w:sz w:val="19"/>
              </w:rPr>
              <w:t>Enterprise Flask Web Application (Port 5000) styled to official Tata Technologies enterprise design standards with HTML5/CSS3 cockpit, resizable draggable panes, custom module loader, and real-time in-place code patching.</w:t>
            </w:r>
          </w:p>
        </w:tc>
      </w:tr>
      <w:tr w:rsidR="003C4141" w14:paraId="66AB4F13" w14:textId="77777777">
        <w:trPr>
          <w:jc w:val="center"/>
        </w:trPr>
        <w:tc>
          <w:tcPr>
            <w:tcW w:w="3168" w:type="dxa"/>
            <w:tcMar>
              <w:top w:w="120" w:type="dxa"/>
              <w:left w:w="160" w:type="dxa"/>
              <w:bottom w:w="120" w:type="dxa"/>
              <w:right w:w="160" w:type="dxa"/>
            </w:tcMar>
          </w:tcPr>
          <w:p w14:paraId="7F6EADD1" w14:textId="77777777" w:rsidR="003C4141" w:rsidRDefault="00000000">
            <w:pPr>
              <w:spacing w:after="0"/>
            </w:pPr>
            <w:r>
              <w:rPr>
                <w:rFonts w:ascii="Calibri" w:hAnsi="Calibri"/>
                <w:b/>
                <w:color w:val="0F172A"/>
                <w:sz w:val="19"/>
              </w:rPr>
              <w:t>Deterministic Rules</w:t>
            </w:r>
          </w:p>
        </w:tc>
        <w:tc>
          <w:tcPr>
            <w:tcW w:w="6624" w:type="dxa"/>
            <w:tcMar>
              <w:top w:w="120" w:type="dxa"/>
              <w:left w:w="160" w:type="dxa"/>
              <w:bottom w:w="120" w:type="dxa"/>
              <w:right w:w="160" w:type="dxa"/>
            </w:tcMar>
          </w:tcPr>
          <w:p w14:paraId="540F3684" w14:textId="77777777" w:rsidR="003C4141" w:rsidRDefault="00000000">
            <w:pPr>
              <w:spacing w:after="0"/>
            </w:pPr>
            <w:r>
              <w:rPr>
                <w:rFonts w:ascii="Calibri" w:hAnsi="Calibri"/>
                <w:color w:val="0F172A"/>
                <w:sz w:val="19"/>
              </w:rPr>
              <w:t>Hardcoded regex and AST syntax checkers for MISRA Rules 12.1, 21.3, 16.4, 17.7, 9.1, 11.4, and CERT CON33-C.</w:t>
            </w:r>
          </w:p>
        </w:tc>
      </w:tr>
    </w:tbl>
    <w:p w14:paraId="55058609" w14:textId="77777777" w:rsidR="003C4141" w:rsidRDefault="00000000">
      <w:r>
        <w:br w:type="page"/>
      </w:r>
    </w:p>
    <w:p w14:paraId="4FF3E3F5" w14:textId="77777777" w:rsidR="003C4141" w:rsidRDefault="00000000">
      <w:pPr>
        <w:keepNext/>
        <w:spacing w:before="200" w:after="60"/>
      </w:pPr>
      <w:r>
        <w:rPr>
          <w:rFonts w:ascii="Calibri" w:hAnsi="Calibri"/>
          <w:b/>
          <w:color w:val="00358E"/>
          <w:sz w:val="24"/>
        </w:rPr>
        <w:lastRenderedPageBreak/>
        <w:t>System Architecture Diagram</w:t>
      </w:r>
    </w:p>
    <w:p w14:paraId="5A7CFBEE" w14:textId="77777777" w:rsidR="003C4141" w:rsidRDefault="00000000">
      <w:pPr>
        <w:jc w:val="center"/>
      </w:pPr>
      <w:r>
        <w:rPr>
          <w:noProof/>
        </w:rPr>
        <w:drawing>
          <wp:inline distT="0" distB="0" distL="0" distR="0" wp14:anchorId="6BFB57E9" wp14:editId="24687D9B">
            <wp:extent cx="6217920" cy="3627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6217920" cy="3627120"/>
                    </a:xfrm>
                    <a:prstGeom prst="rect">
                      <a:avLst/>
                    </a:prstGeom>
                  </pic:spPr>
                </pic:pic>
              </a:graphicData>
            </a:graphic>
          </wp:inline>
        </w:drawing>
      </w:r>
    </w:p>
    <w:p w14:paraId="07D9AFB5" w14:textId="77777777" w:rsidR="003C4141" w:rsidRDefault="00000000">
      <w:pPr>
        <w:spacing w:before="60" w:after="160"/>
        <w:jc w:val="center"/>
      </w:pPr>
      <w:r>
        <w:rPr>
          <w:i/>
          <w:color w:val="475569"/>
          <w:sz w:val="17"/>
        </w:rPr>
        <w:t>Figure 1: High-Fidelity 3-Tier Hybrid Architecture (Ingestion, Hybrid Core, Presentation Layer)</w:t>
      </w:r>
    </w:p>
    <w:p w14:paraId="453668DA" w14:textId="77777777" w:rsidR="003C4141" w:rsidRDefault="00000000">
      <w:pPr>
        <w:keepNext/>
        <w:spacing w:before="280" w:after="80"/>
      </w:pPr>
      <w:r>
        <w:rPr>
          <w:rFonts w:ascii="Calibri" w:hAnsi="Calibri"/>
          <w:b/>
          <w:color w:val="002B49"/>
          <w:sz w:val="28"/>
        </w:rPr>
        <w:t>5. Implementation Workflow</w:t>
      </w:r>
    </w:p>
    <w:p w14:paraId="53615294" w14:textId="77777777" w:rsidR="003C4141" w:rsidRDefault="00000000">
      <w:pPr>
        <w:spacing w:after="80"/>
      </w:pPr>
      <w:r>
        <w:rPr>
          <w:rFonts w:ascii="Calibri" w:hAnsi="Calibri"/>
          <w:color w:val="0F172A"/>
          <w:sz w:val="20"/>
        </w:rPr>
        <w:t>The AutoSafe-Review workflow operates across 5 systematic, synchronized stages:</w:t>
      </w:r>
    </w:p>
    <w:p w14:paraId="57A9DA5F" w14:textId="77777777" w:rsidR="003C4141" w:rsidRDefault="00000000">
      <w:pPr>
        <w:spacing w:after="80"/>
      </w:pPr>
      <w:r>
        <w:rPr>
          <w:rFonts w:ascii="Calibri" w:hAnsi="Calibri"/>
          <w:b/>
          <w:color w:val="0F172A"/>
          <w:sz w:val="20"/>
        </w:rPr>
        <w:t xml:space="preserve">1. Multi-Modal Ingestion: </w:t>
      </w:r>
      <w:r>
        <w:rPr>
          <w:rFonts w:ascii="Calibri" w:hAnsi="Calibri"/>
          <w:color w:val="0F172A"/>
          <w:sz w:val="20"/>
        </w:rPr>
        <w:t>Source code, compiler warning streams, and SARIF static analysis reports are ingested simultaneously.</w:t>
      </w:r>
    </w:p>
    <w:p w14:paraId="2A2B49DA" w14:textId="77777777" w:rsidR="003C4141" w:rsidRDefault="00000000">
      <w:pPr>
        <w:spacing w:after="80"/>
      </w:pPr>
      <w:r>
        <w:rPr>
          <w:rFonts w:ascii="Calibri" w:hAnsi="Calibri"/>
          <w:b/>
          <w:color w:val="0F172A"/>
          <w:sz w:val="20"/>
        </w:rPr>
        <w:t xml:space="preserve">2. AST Chunking: </w:t>
      </w:r>
      <w:r>
        <w:rPr>
          <w:rFonts w:ascii="Calibri" w:hAnsi="Calibri"/>
          <w:color w:val="0F172A"/>
          <w:sz w:val="20"/>
        </w:rPr>
        <w:t>Source code is tokenized and partitioned into semantic function units preserving Interrupt Service Routines (ISRs) and call graphs.</w:t>
      </w:r>
    </w:p>
    <w:p w14:paraId="59BCF3C8" w14:textId="77777777" w:rsidR="003C4141" w:rsidRDefault="00000000">
      <w:pPr>
        <w:spacing w:after="80"/>
      </w:pPr>
      <w:r>
        <w:rPr>
          <w:rFonts w:ascii="Calibri" w:hAnsi="Calibri"/>
          <w:b/>
          <w:color w:val="0F172A"/>
          <w:sz w:val="20"/>
        </w:rPr>
        <w:t xml:space="preserve">3. Dual Triage: </w:t>
      </w:r>
      <w:r>
        <w:rPr>
          <w:rFonts w:ascii="Calibri" w:hAnsi="Calibri"/>
          <w:color w:val="0F172A"/>
          <w:sz w:val="20"/>
        </w:rPr>
        <w:t>Hard syntactic violations are flagged by deterministic rule checkers with 100% precision, while complex semantic patterns query the ChromaDB vector store (top_k=3, threshold=0.15) for official standard rationales.</w:t>
      </w:r>
    </w:p>
    <w:p w14:paraId="40E1135A" w14:textId="77777777" w:rsidR="003C4141" w:rsidRDefault="00000000">
      <w:pPr>
        <w:spacing w:after="80"/>
      </w:pPr>
      <w:r>
        <w:rPr>
          <w:rFonts w:ascii="Calibri" w:hAnsi="Calibri"/>
          <w:b/>
          <w:color w:val="0F172A"/>
          <w:sz w:val="20"/>
        </w:rPr>
        <w:t xml:space="preserve">4. Synthesis: </w:t>
      </w:r>
      <w:r>
        <w:rPr>
          <w:rFonts w:ascii="Calibri" w:hAnsi="Calibri"/>
          <w:color w:val="0F172A"/>
          <w:sz w:val="20"/>
        </w:rPr>
        <w:t>Local LLM synthesizes structured findings with ISO 26262 ASIL safety consequences and color-coded unified diff fixes (- original / + fixed).</w:t>
      </w:r>
    </w:p>
    <w:p w14:paraId="15B0396B" w14:textId="77777777" w:rsidR="003C4141" w:rsidRDefault="00000000">
      <w:pPr>
        <w:spacing w:after="80"/>
      </w:pPr>
      <w:r>
        <w:rPr>
          <w:rFonts w:ascii="Calibri" w:hAnsi="Calibri"/>
          <w:b/>
          <w:color w:val="0F172A"/>
          <w:sz w:val="20"/>
        </w:rPr>
        <w:t xml:space="preserve">5. Human Disposition: </w:t>
      </w:r>
      <w:r>
        <w:rPr>
          <w:rFonts w:ascii="Calibri" w:hAnsi="Calibri"/>
          <w:color w:val="0F172A"/>
          <w:sz w:val="20"/>
        </w:rPr>
        <w:t>Engineers interact via three explicit actions: (a) Accept Remediation (physically updates code in-place to green patch), (b) Dismiss (marks false positive or documented design), and (c) Request Deviation (generates formal signed MISRA Deviation Permit).</w:t>
      </w:r>
    </w:p>
    <w:p w14:paraId="2497698E" w14:textId="77777777" w:rsidR="003C4141" w:rsidRDefault="00000000">
      <w:pPr>
        <w:keepNext/>
        <w:spacing w:before="200" w:after="60"/>
      </w:pPr>
      <w:r>
        <w:rPr>
          <w:rFonts w:ascii="Calibri" w:hAnsi="Calibri"/>
          <w:b/>
          <w:color w:val="00358E"/>
          <w:sz w:val="24"/>
        </w:rPr>
        <w:lastRenderedPageBreak/>
        <w:t>System Workflow &amp; Human-in-the-Loop Pipeline</w:t>
      </w:r>
    </w:p>
    <w:p w14:paraId="5FB94274" w14:textId="77777777" w:rsidR="003C4141" w:rsidRDefault="00000000">
      <w:pPr>
        <w:jc w:val="center"/>
      </w:pPr>
      <w:r>
        <w:rPr>
          <w:noProof/>
        </w:rPr>
        <w:drawing>
          <wp:inline distT="0" distB="0" distL="0" distR="0" wp14:anchorId="57A775CE" wp14:editId="4E5F3926">
            <wp:extent cx="6217920" cy="310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a:blip r:embed="rId9"/>
                    <a:stretch>
                      <a:fillRect/>
                    </a:stretch>
                  </pic:blipFill>
                  <pic:spPr>
                    <a:xfrm>
                      <a:off x="0" y="0"/>
                      <a:ext cx="6217920" cy="3108960"/>
                    </a:xfrm>
                    <a:prstGeom prst="rect">
                      <a:avLst/>
                    </a:prstGeom>
                  </pic:spPr>
                </pic:pic>
              </a:graphicData>
            </a:graphic>
          </wp:inline>
        </w:drawing>
      </w:r>
    </w:p>
    <w:p w14:paraId="61373C1F" w14:textId="77777777" w:rsidR="003C4141" w:rsidRDefault="00000000">
      <w:pPr>
        <w:spacing w:before="60" w:after="160"/>
        <w:jc w:val="center"/>
      </w:pPr>
      <w:r>
        <w:rPr>
          <w:i/>
          <w:color w:val="475569"/>
          <w:sz w:val="17"/>
        </w:rPr>
        <w:t>Figure 2: End-to-End Triage, Vector Retrieval, Synthesis, and In-Place Code Remediation Workflow</w:t>
      </w:r>
    </w:p>
    <w:p w14:paraId="1F0A6541" w14:textId="77777777" w:rsidR="003C4141" w:rsidRDefault="00000000">
      <w:pPr>
        <w:keepNext/>
        <w:spacing w:before="280" w:after="80"/>
      </w:pPr>
      <w:r>
        <w:rPr>
          <w:rFonts w:ascii="Calibri" w:hAnsi="Calibri"/>
          <w:b/>
          <w:color w:val="002B49"/>
          <w:sz w:val="28"/>
        </w:rPr>
        <w:t>6. Evaluation Steps &amp; Results</w:t>
      </w:r>
    </w:p>
    <w:p w14:paraId="6CDB28FB" w14:textId="77777777" w:rsidR="003C4141" w:rsidRDefault="00000000">
      <w:pPr>
        <w:spacing w:after="80"/>
      </w:pPr>
      <w:r>
        <w:rPr>
          <w:rFonts w:ascii="Calibri" w:hAnsi="Calibri"/>
          <w:color w:val="0F172A"/>
          <w:sz w:val="20"/>
        </w:rPr>
        <w:t>The system was evaluated against a rigorous ground-truth automotive test suite comprising 25 real-world ECU test scenarios covering BMS cell monitoring, ABS actuator control, and CAN communications.</w:t>
      </w:r>
    </w:p>
    <w:p w14:paraId="2EC01221" w14:textId="77777777" w:rsidR="003C4141" w:rsidRDefault="00000000">
      <w:pPr>
        <w:keepNext/>
        <w:spacing w:before="200" w:after="60"/>
      </w:pPr>
      <w:r>
        <w:rPr>
          <w:rFonts w:ascii="Calibri" w:hAnsi="Calibri"/>
          <w:b/>
          <w:color w:val="00358E"/>
          <w:sz w:val="24"/>
        </w:rPr>
        <w:t>Automotive Test Scenarios Verification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76"/>
        <w:gridCol w:w="2304"/>
        <w:gridCol w:w="2016"/>
        <w:gridCol w:w="1728"/>
        <w:gridCol w:w="1872"/>
        <w:gridCol w:w="1296"/>
      </w:tblGrid>
      <w:tr w:rsidR="003C4141" w14:paraId="2329B29A" w14:textId="77777777">
        <w:trPr>
          <w:jc w:val="center"/>
        </w:trPr>
        <w:tc>
          <w:tcPr>
            <w:tcW w:w="576" w:type="dxa"/>
            <w:shd w:val="clear" w:color="auto" w:fill="E2E8F0"/>
            <w:tcMar>
              <w:top w:w="80" w:type="dxa"/>
              <w:left w:w="100" w:type="dxa"/>
              <w:bottom w:w="80" w:type="dxa"/>
              <w:right w:w="100" w:type="dxa"/>
            </w:tcMar>
          </w:tcPr>
          <w:p w14:paraId="19845A07" w14:textId="77777777" w:rsidR="003C4141" w:rsidRDefault="00000000">
            <w:pPr>
              <w:spacing w:after="0"/>
            </w:pPr>
            <w:r>
              <w:rPr>
                <w:rFonts w:ascii="Calibri" w:hAnsi="Calibri"/>
                <w:b/>
                <w:color w:val="002B49"/>
                <w:sz w:val="18"/>
              </w:rPr>
              <w:t>#</w:t>
            </w:r>
          </w:p>
        </w:tc>
        <w:tc>
          <w:tcPr>
            <w:tcW w:w="2304" w:type="dxa"/>
            <w:shd w:val="clear" w:color="auto" w:fill="E2E8F0"/>
            <w:tcMar>
              <w:top w:w="80" w:type="dxa"/>
              <w:left w:w="100" w:type="dxa"/>
              <w:bottom w:w="80" w:type="dxa"/>
              <w:right w:w="100" w:type="dxa"/>
            </w:tcMar>
          </w:tcPr>
          <w:p w14:paraId="057E7073" w14:textId="77777777" w:rsidR="003C4141" w:rsidRDefault="00000000">
            <w:pPr>
              <w:spacing w:after="0"/>
            </w:pPr>
            <w:r>
              <w:rPr>
                <w:rFonts w:ascii="Calibri" w:hAnsi="Calibri"/>
                <w:b/>
                <w:color w:val="002B49"/>
                <w:sz w:val="18"/>
              </w:rPr>
              <w:t>Test Scenario</w:t>
            </w:r>
          </w:p>
        </w:tc>
        <w:tc>
          <w:tcPr>
            <w:tcW w:w="2016" w:type="dxa"/>
            <w:shd w:val="clear" w:color="auto" w:fill="E2E8F0"/>
            <w:tcMar>
              <w:top w:w="80" w:type="dxa"/>
              <w:left w:w="100" w:type="dxa"/>
              <w:bottom w:w="80" w:type="dxa"/>
              <w:right w:w="100" w:type="dxa"/>
            </w:tcMar>
          </w:tcPr>
          <w:p w14:paraId="5EAC9E34" w14:textId="77777777" w:rsidR="003C4141" w:rsidRDefault="00000000">
            <w:pPr>
              <w:spacing w:after="0"/>
            </w:pPr>
            <w:r>
              <w:rPr>
                <w:rFonts w:ascii="Calibri" w:hAnsi="Calibri"/>
                <w:b/>
                <w:color w:val="002B49"/>
                <w:sz w:val="18"/>
              </w:rPr>
              <w:t>Target File &amp; Line</w:t>
            </w:r>
          </w:p>
        </w:tc>
        <w:tc>
          <w:tcPr>
            <w:tcW w:w="1728" w:type="dxa"/>
            <w:shd w:val="clear" w:color="auto" w:fill="E2E8F0"/>
            <w:tcMar>
              <w:top w:w="80" w:type="dxa"/>
              <w:left w:w="100" w:type="dxa"/>
              <w:bottom w:w="80" w:type="dxa"/>
              <w:right w:w="100" w:type="dxa"/>
            </w:tcMar>
          </w:tcPr>
          <w:p w14:paraId="1F3E1419" w14:textId="77777777" w:rsidR="003C4141" w:rsidRDefault="00000000">
            <w:pPr>
              <w:spacing w:after="0"/>
            </w:pPr>
            <w:r>
              <w:rPr>
                <w:rFonts w:ascii="Calibri" w:hAnsi="Calibri"/>
                <w:b/>
                <w:color w:val="002B49"/>
                <w:sz w:val="18"/>
              </w:rPr>
              <w:t>Citation</w:t>
            </w:r>
          </w:p>
        </w:tc>
        <w:tc>
          <w:tcPr>
            <w:tcW w:w="1872" w:type="dxa"/>
            <w:shd w:val="clear" w:color="auto" w:fill="E2E8F0"/>
            <w:tcMar>
              <w:top w:w="80" w:type="dxa"/>
              <w:left w:w="100" w:type="dxa"/>
              <w:bottom w:w="80" w:type="dxa"/>
              <w:right w:w="100" w:type="dxa"/>
            </w:tcMar>
          </w:tcPr>
          <w:p w14:paraId="2B95C971" w14:textId="77777777" w:rsidR="003C4141" w:rsidRDefault="00000000">
            <w:pPr>
              <w:spacing w:after="0"/>
            </w:pPr>
            <w:r>
              <w:rPr>
                <w:rFonts w:ascii="Calibri" w:hAnsi="Calibri"/>
                <w:b/>
                <w:color w:val="002B49"/>
                <w:sz w:val="18"/>
              </w:rPr>
              <w:t>Expected Result</w:t>
            </w:r>
          </w:p>
        </w:tc>
        <w:tc>
          <w:tcPr>
            <w:tcW w:w="1296" w:type="dxa"/>
            <w:shd w:val="clear" w:color="auto" w:fill="E2E8F0"/>
            <w:tcMar>
              <w:top w:w="80" w:type="dxa"/>
              <w:left w:w="100" w:type="dxa"/>
              <w:bottom w:w="80" w:type="dxa"/>
              <w:right w:w="100" w:type="dxa"/>
            </w:tcMar>
          </w:tcPr>
          <w:p w14:paraId="2C5DBD08" w14:textId="77777777" w:rsidR="003C4141" w:rsidRDefault="00000000">
            <w:pPr>
              <w:spacing w:after="0"/>
            </w:pPr>
            <w:r>
              <w:rPr>
                <w:rFonts w:ascii="Calibri" w:hAnsi="Calibri"/>
                <w:b/>
                <w:color w:val="002B49"/>
                <w:sz w:val="18"/>
              </w:rPr>
              <w:t>Actual Result</w:t>
            </w:r>
          </w:p>
        </w:tc>
      </w:tr>
      <w:tr w:rsidR="003C4141" w14:paraId="47F848B5" w14:textId="77777777">
        <w:trPr>
          <w:jc w:val="center"/>
        </w:trPr>
        <w:tc>
          <w:tcPr>
            <w:tcW w:w="576" w:type="dxa"/>
            <w:shd w:val="clear" w:color="auto" w:fill="F8FAFC"/>
            <w:tcMar>
              <w:top w:w="80" w:type="dxa"/>
              <w:left w:w="100" w:type="dxa"/>
              <w:bottom w:w="80" w:type="dxa"/>
              <w:right w:w="100" w:type="dxa"/>
            </w:tcMar>
          </w:tcPr>
          <w:p w14:paraId="11B5777E" w14:textId="77777777" w:rsidR="003C4141" w:rsidRDefault="00000000">
            <w:pPr>
              <w:spacing w:after="0"/>
            </w:pPr>
            <w:r>
              <w:rPr>
                <w:rFonts w:ascii="Calibri" w:hAnsi="Calibri"/>
                <w:b/>
                <w:color w:val="0F172A"/>
                <w:sz w:val="17"/>
              </w:rPr>
              <w:t>1</w:t>
            </w:r>
          </w:p>
        </w:tc>
        <w:tc>
          <w:tcPr>
            <w:tcW w:w="2304" w:type="dxa"/>
            <w:shd w:val="clear" w:color="auto" w:fill="F8FAFC"/>
            <w:tcMar>
              <w:top w:w="80" w:type="dxa"/>
              <w:left w:w="100" w:type="dxa"/>
              <w:bottom w:w="80" w:type="dxa"/>
              <w:right w:w="100" w:type="dxa"/>
            </w:tcMar>
          </w:tcPr>
          <w:p w14:paraId="79B5E36D" w14:textId="77777777" w:rsidR="003C4141" w:rsidRDefault="00000000">
            <w:pPr>
              <w:spacing w:after="0"/>
            </w:pPr>
            <w:r>
              <w:rPr>
                <w:rFonts w:ascii="Calibri" w:hAnsi="Calibri"/>
                <w:color w:val="0F172A"/>
                <w:sz w:val="17"/>
              </w:rPr>
              <w:t>Operator Precedence Ambiguity</w:t>
            </w:r>
          </w:p>
        </w:tc>
        <w:tc>
          <w:tcPr>
            <w:tcW w:w="2016" w:type="dxa"/>
            <w:shd w:val="clear" w:color="auto" w:fill="F8FAFC"/>
            <w:tcMar>
              <w:top w:w="80" w:type="dxa"/>
              <w:left w:w="100" w:type="dxa"/>
              <w:bottom w:w="80" w:type="dxa"/>
              <w:right w:w="100" w:type="dxa"/>
            </w:tcMar>
          </w:tcPr>
          <w:p w14:paraId="51E2D7D0" w14:textId="77777777" w:rsidR="003C4141" w:rsidRDefault="00000000">
            <w:pPr>
              <w:spacing w:after="0"/>
            </w:pPr>
            <w:r>
              <w:rPr>
                <w:rFonts w:ascii="Calibri" w:hAnsi="Calibri"/>
                <w:color w:val="0F172A"/>
                <w:sz w:val="17"/>
              </w:rPr>
              <w:t>bms_cell_monitor.c (Line 30)</w:t>
            </w:r>
          </w:p>
        </w:tc>
        <w:tc>
          <w:tcPr>
            <w:tcW w:w="1728" w:type="dxa"/>
            <w:shd w:val="clear" w:color="auto" w:fill="F8FAFC"/>
            <w:tcMar>
              <w:top w:w="80" w:type="dxa"/>
              <w:left w:w="100" w:type="dxa"/>
              <w:bottom w:w="80" w:type="dxa"/>
              <w:right w:w="100" w:type="dxa"/>
            </w:tcMar>
          </w:tcPr>
          <w:p w14:paraId="067E334A" w14:textId="77777777" w:rsidR="003C4141" w:rsidRDefault="00000000">
            <w:pPr>
              <w:spacing w:after="0"/>
            </w:pPr>
            <w:r>
              <w:rPr>
                <w:rFonts w:ascii="Calibri" w:hAnsi="Calibri"/>
                <w:color w:val="0F172A"/>
                <w:sz w:val="17"/>
              </w:rPr>
              <w:t>MISRA C:2012 Rule 12.1</w:t>
            </w:r>
          </w:p>
        </w:tc>
        <w:tc>
          <w:tcPr>
            <w:tcW w:w="1872" w:type="dxa"/>
            <w:shd w:val="clear" w:color="auto" w:fill="F8FAFC"/>
            <w:tcMar>
              <w:top w:w="80" w:type="dxa"/>
              <w:left w:w="100" w:type="dxa"/>
              <w:bottom w:w="80" w:type="dxa"/>
              <w:right w:w="100" w:type="dxa"/>
            </w:tcMar>
          </w:tcPr>
          <w:p w14:paraId="32824080" w14:textId="77777777" w:rsidR="003C4141" w:rsidRDefault="00000000">
            <w:pPr>
              <w:spacing w:after="0"/>
            </w:pPr>
            <w:r>
              <w:rPr>
                <w:rFonts w:ascii="Calibri" w:hAnsi="Calibri"/>
                <w:color w:val="0F172A"/>
                <w:sz w:val="17"/>
              </w:rPr>
              <w:t>Parenthesized bitwise expression</w:t>
            </w:r>
          </w:p>
        </w:tc>
        <w:tc>
          <w:tcPr>
            <w:tcW w:w="1296" w:type="dxa"/>
            <w:shd w:val="clear" w:color="auto" w:fill="F8FAFC"/>
            <w:tcMar>
              <w:top w:w="80" w:type="dxa"/>
              <w:left w:w="100" w:type="dxa"/>
              <w:bottom w:w="80" w:type="dxa"/>
              <w:right w:w="100" w:type="dxa"/>
            </w:tcMar>
          </w:tcPr>
          <w:p w14:paraId="49F14531" w14:textId="77777777" w:rsidR="003C4141" w:rsidRDefault="00000000">
            <w:pPr>
              <w:spacing w:after="0"/>
            </w:pPr>
            <w:r>
              <w:rPr>
                <w:rFonts w:ascii="Calibri" w:hAnsi="Calibri"/>
                <w:b/>
                <w:color w:val="059669"/>
                <w:sz w:val="17"/>
              </w:rPr>
              <w:t>PASS (1.8 ms)</w:t>
            </w:r>
          </w:p>
        </w:tc>
      </w:tr>
      <w:tr w:rsidR="003C4141" w14:paraId="372047D5" w14:textId="77777777">
        <w:trPr>
          <w:jc w:val="center"/>
        </w:trPr>
        <w:tc>
          <w:tcPr>
            <w:tcW w:w="576" w:type="dxa"/>
            <w:tcMar>
              <w:top w:w="80" w:type="dxa"/>
              <w:left w:w="100" w:type="dxa"/>
              <w:bottom w:w="80" w:type="dxa"/>
              <w:right w:w="100" w:type="dxa"/>
            </w:tcMar>
          </w:tcPr>
          <w:p w14:paraId="1B0A34C7" w14:textId="77777777" w:rsidR="003C4141" w:rsidRDefault="00000000">
            <w:pPr>
              <w:spacing w:after="0"/>
            </w:pPr>
            <w:r>
              <w:rPr>
                <w:rFonts w:ascii="Calibri" w:hAnsi="Calibri"/>
                <w:b/>
                <w:color w:val="0F172A"/>
                <w:sz w:val="17"/>
              </w:rPr>
              <w:t>2</w:t>
            </w:r>
          </w:p>
        </w:tc>
        <w:tc>
          <w:tcPr>
            <w:tcW w:w="2304" w:type="dxa"/>
            <w:tcMar>
              <w:top w:w="80" w:type="dxa"/>
              <w:left w:w="100" w:type="dxa"/>
              <w:bottom w:w="80" w:type="dxa"/>
              <w:right w:w="100" w:type="dxa"/>
            </w:tcMar>
          </w:tcPr>
          <w:p w14:paraId="719774C8" w14:textId="77777777" w:rsidR="003C4141" w:rsidRDefault="00000000">
            <w:pPr>
              <w:spacing w:after="0"/>
            </w:pPr>
            <w:r>
              <w:rPr>
                <w:rFonts w:ascii="Calibri" w:hAnsi="Calibri"/>
                <w:color w:val="0F172A"/>
                <w:sz w:val="17"/>
              </w:rPr>
              <w:t>Missing Array Upper Bound Check</w:t>
            </w:r>
          </w:p>
        </w:tc>
        <w:tc>
          <w:tcPr>
            <w:tcW w:w="2016" w:type="dxa"/>
            <w:tcMar>
              <w:top w:w="80" w:type="dxa"/>
              <w:left w:w="100" w:type="dxa"/>
              <w:bottom w:w="80" w:type="dxa"/>
              <w:right w:w="100" w:type="dxa"/>
            </w:tcMar>
          </w:tcPr>
          <w:p w14:paraId="5A68093A" w14:textId="77777777" w:rsidR="003C4141" w:rsidRDefault="00000000">
            <w:pPr>
              <w:spacing w:after="0"/>
            </w:pPr>
            <w:r>
              <w:rPr>
                <w:rFonts w:ascii="Calibri" w:hAnsi="Calibri"/>
                <w:color w:val="0F172A"/>
                <w:sz w:val="17"/>
              </w:rPr>
              <w:t>bms_cell_monitor.c (Line 42)</w:t>
            </w:r>
          </w:p>
        </w:tc>
        <w:tc>
          <w:tcPr>
            <w:tcW w:w="1728" w:type="dxa"/>
            <w:tcMar>
              <w:top w:w="80" w:type="dxa"/>
              <w:left w:w="100" w:type="dxa"/>
              <w:bottom w:w="80" w:type="dxa"/>
              <w:right w:w="100" w:type="dxa"/>
            </w:tcMar>
          </w:tcPr>
          <w:p w14:paraId="6436D78D" w14:textId="77777777" w:rsidR="003C4141" w:rsidRDefault="00000000">
            <w:pPr>
              <w:spacing w:after="0"/>
            </w:pPr>
            <w:r>
              <w:rPr>
                <w:rFonts w:ascii="Calibri" w:hAnsi="Calibri"/>
                <w:color w:val="0F172A"/>
                <w:sz w:val="17"/>
              </w:rPr>
              <w:t>CERT-C ARR30-C</w:t>
            </w:r>
          </w:p>
        </w:tc>
        <w:tc>
          <w:tcPr>
            <w:tcW w:w="1872" w:type="dxa"/>
            <w:tcMar>
              <w:top w:w="80" w:type="dxa"/>
              <w:left w:w="100" w:type="dxa"/>
              <w:bottom w:w="80" w:type="dxa"/>
              <w:right w:w="100" w:type="dxa"/>
            </w:tcMar>
          </w:tcPr>
          <w:p w14:paraId="26F82221" w14:textId="77777777" w:rsidR="003C4141" w:rsidRDefault="00000000">
            <w:pPr>
              <w:spacing w:after="0"/>
            </w:pPr>
            <w:r>
              <w:rPr>
                <w:rFonts w:ascii="Calibri" w:hAnsi="Calibri"/>
                <w:color w:val="0F172A"/>
                <w:sz w:val="17"/>
              </w:rPr>
              <w:t>Bounds check before indexing</w:t>
            </w:r>
          </w:p>
        </w:tc>
        <w:tc>
          <w:tcPr>
            <w:tcW w:w="1296" w:type="dxa"/>
            <w:tcMar>
              <w:top w:w="80" w:type="dxa"/>
              <w:left w:w="100" w:type="dxa"/>
              <w:bottom w:w="80" w:type="dxa"/>
              <w:right w:w="100" w:type="dxa"/>
            </w:tcMar>
          </w:tcPr>
          <w:p w14:paraId="184200AA" w14:textId="77777777" w:rsidR="003C4141" w:rsidRDefault="00000000">
            <w:pPr>
              <w:spacing w:after="0"/>
            </w:pPr>
            <w:r>
              <w:rPr>
                <w:rFonts w:ascii="Calibri" w:hAnsi="Calibri"/>
                <w:b/>
                <w:color w:val="059669"/>
                <w:sz w:val="17"/>
              </w:rPr>
              <w:t>PASS (0.8 ms)</w:t>
            </w:r>
          </w:p>
        </w:tc>
      </w:tr>
      <w:tr w:rsidR="003C4141" w14:paraId="1E463308" w14:textId="77777777">
        <w:trPr>
          <w:jc w:val="center"/>
        </w:trPr>
        <w:tc>
          <w:tcPr>
            <w:tcW w:w="576" w:type="dxa"/>
            <w:shd w:val="clear" w:color="auto" w:fill="F8FAFC"/>
            <w:tcMar>
              <w:top w:w="80" w:type="dxa"/>
              <w:left w:w="100" w:type="dxa"/>
              <w:bottom w:w="80" w:type="dxa"/>
              <w:right w:w="100" w:type="dxa"/>
            </w:tcMar>
          </w:tcPr>
          <w:p w14:paraId="6C709A8E" w14:textId="77777777" w:rsidR="003C4141" w:rsidRDefault="00000000">
            <w:pPr>
              <w:spacing w:after="0"/>
            </w:pPr>
            <w:r>
              <w:rPr>
                <w:rFonts w:ascii="Calibri" w:hAnsi="Calibri"/>
                <w:b/>
                <w:color w:val="0F172A"/>
                <w:sz w:val="17"/>
              </w:rPr>
              <w:t>3</w:t>
            </w:r>
          </w:p>
        </w:tc>
        <w:tc>
          <w:tcPr>
            <w:tcW w:w="2304" w:type="dxa"/>
            <w:shd w:val="clear" w:color="auto" w:fill="F8FAFC"/>
            <w:tcMar>
              <w:top w:w="80" w:type="dxa"/>
              <w:left w:w="100" w:type="dxa"/>
              <w:bottom w:w="80" w:type="dxa"/>
              <w:right w:w="100" w:type="dxa"/>
            </w:tcMar>
          </w:tcPr>
          <w:p w14:paraId="36E6342B" w14:textId="77777777" w:rsidR="003C4141" w:rsidRDefault="00000000">
            <w:pPr>
              <w:spacing w:after="0"/>
            </w:pPr>
            <w:r>
              <w:rPr>
                <w:rFonts w:ascii="Calibri" w:hAnsi="Calibri"/>
                <w:color w:val="0F172A"/>
                <w:sz w:val="17"/>
              </w:rPr>
              <w:t>State Machine Missing Default</w:t>
            </w:r>
          </w:p>
        </w:tc>
        <w:tc>
          <w:tcPr>
            <w:tcW w:w="2016" w:type="dxa"/>
            <w:shd w:val="clear" w:color="auto" w:fill="F8FAFC"/>
            <w:tcMar>
              <w:top w:w="80" w:type="dxa"/>
              <w:left w:w="100" w:type="dxa"/>
              <w:bottom w:w="80" w:type="dxa"/>
              <w:right w:w="100" w:type="dxa"/>
            </w:tcMar>
          </w:tcPr>
          <w:p w14:paraId="386C35C1" w14:textId="77777777" w:rsidR="003C4141" w:rsidRDefault="00000000">
            <w:pPr>
              <w:spacing w:after="0"/>
            </w:pPr>
            <w:r>
              <w:rPr>
                <w:rFonts w:ascii="Calibri" w:hAnsi="Calibri"/>
                <w:color w:val="0F172A"/>
                <w:sz w:val="17"/>
              </w:rPr>
              <w:t>bms_cell_monitor.c (Line 60)</w:t>
            </w:r>
          </w:p>
        </w:tc>
        <w:tc>
          <w:tcPr>
            <w:tcW w:w="1728" w:type="dxa"/>
            <w:shd w:val="clear" w:color="auto" w:fill="F8FAFC"/>
            <w:tcMar>
              <w:top w:w="80" w:type="dxa"/>
              <w:left w:w="100" w:type="dxa"/>
              <w:bottom w:w="80" w:type="dxa"/>
              <w:right w:w="100" w:type="dxa"/>
            </w:tcMar>
          </w:tcPr>
          <w:p w14:paraId="2A5708AD" w14:textId="77777777" w:rsidR="003C4141" w:rsidRDefault="00000000">
            <w:pPr>
              <w:spacing w:after="0"/>
            </w:pPr>
            <w:r>
              <w:rPr>
                <w:rFonts w:ascii="Calibri" w:hAnsi="Calibri"/>
                <w:color w:val="0F172A"/>
                <w:sz w:val="17"/>
              </w:rPr>
              <w:t>MISRA C:2012 Rule 16.4</w:t>
            </w:r>
          </w:p>
        </w:tc>
        <w:tc>
          <w:tcPr>
            <w:tcW w:w="1872" w:type="dxa"/>
            <w:shd w:val="clear" w:color="auto" w:fill="F8FAFC"/>
            <w:tcMar>
              <w:top w:w="80" w:type="dxa"/>
              <w:left w:w="100" w:type="dxa"/>
              <w:bottom w:w="80" w:type="dxa"/>
              <w:right w:w="100" w:type="dxa"/>
            </w:tcMar>
          </w:tcPr>
          <w:p w14:paraId="67F4AD56" w14:textId="77777777" w:rsidR="003C4141" w:rsidRDefault="00000000">
            <w:pPr>
              <w:spacing w:after="0"/>
            </w:pPr>
            <w:r>
              <w:rPr>
                <w:rFonts w:ascii="Calibri" w:hAnsi="Calibri"/>
                <w:color w:val="0F172A"/>
                <w:sz w:val="17"/>
              </w:rPr>
              <w:t>Add safe-state default case</w:t>
            </w:r>
          </w:p>
        </w:tc>
        <w:tc>
          <w:tcPr>
            <w:tcW w:w="1296" w:type="dxa"/>
            <w:shd w:val="clear" w:color="auto" w:fill="F8FAFC"/>
            <w:tcMar>
              <w:top w:w="80" w:type="dxa"/>
              <w:left w:w="100" w:type="dxa"/>
              <w:bottom w:w="80" w:type="dxa"/>
              <w:right w:w="100" w:type="dxa"/>
            </w:tcMar>
          </w:tcPr>
          <w:p w14:paraId="30AAA9F0" w14:textId="77777777" w:rsidR="003C4141" w:rsidRDefault="00000000">
            <w:pPr>
              <w:spacing w:after="0"/>
            </w:pPr>
            <w:r>
              <w:rPr>
                <w:rFonts w:ascii="Calibri" w:hAnsi="Calibri"/>
                <w:b/>
                <w:color w:val="059669"/>
                <w:sz w:val="17"/>
              </w:rPr>
              <w:t>PASS (0.7 ms)</w:t>
            </w:r>
          </w:p>
        </w:tc>
      </w:tr>
      <w:tr w:rsidR="003C4141" w14:paraId="68717FCC" w14:textId="77777777">
        <w:trPr>
          <w:jc w:val="center"/>
        </w:trPr>
        <w:tc>
          <w:tcPr>
            <w:tcW w:w="576" w:type="dxa"/>
            <w:tcMar>
              <w:top w:w="80" w:type="dxa"/>
              <w:left w:w="100" w:type="dxa"/>
              <w:bottom w:w="80" w:type="dxa"/>
              <w:right w:w="100" w:type="dxa"/>
            </w:tcMar>
          </w:tcPr>
          <w:p w14:paraId="06208164" w14:textId="77777777" w:rsidR="003C4141" w:rsidRDefault="00000000">
            <w:pPr>
              <w:spacing w:after="0"/>
            </w:pPr>
            <w:r>
              <w:rPr>
                <w:rFonts w:ascii="Calibri" w:hAnsi="Calibri"/>
                <w:b/>
                <w:color w:val="0F172A"/>
                <w:sz w:val="17"/>
              </w:rPr>
              <w:t>4</w:t>
            </w:r>
          </w:p>
        </w:tc>
        <w:tc>
          <w:tcPr>
            <w:tcW w:w="2304" w:type="dxa"/>
            <w:tcMar>
              <w:top w:w="80" w:type="dxa"/>
              <w:left w:w="100" w:type="dxa"/>
              <w:bottom w:w="80" w:type="dxa"/>
              <w:right w:w="100" w:type="dxa"/>
            </w:tcMar>
          </w:tcPr>
          <w:p w14:paraId="281097BF" w14:textId="77777777" w:rsidR="003C4141" w:rsidRDefault="00000000">
            <w:pPr>
              <w:spacing w:after="0"/>
            </w:pPr>
            <w:r>
              <w:rPr>
                <w:rFonts w:ascii="Calibri" w:hAnsi="Calibri"/>
                <w:color w:val="0F172A"/>
                <w:sz w:val="17"/>
              </w:rPr>
              <w:t>Discarded Return Value</w:t>
            </w:r>
          </w:p>
        </w:tc>
        <w:tc>
          <w:tcPr>
            <w:tcW w:w="2016" w:type="dxa"/>
            <w:tcMar>
              <w:top w:w="80" w:type="dxa"/>
              <w:left w:w="100" w:type="dxa"/>
              <w:bottom w:w="80" w:type="dxa"/>
              <w:right w:w="100" w:type="dxa"/>
            </w:tcMar>
          </w:tcPr>
          <w:p w14:paraId="1F9A39A1" w14:textId="77777777" w:rsidR="003C4141" w:rsidRDefault="00000000">
            <w:pPr>
              <w:spacing w:after="0"/>
            </w:pPr>
            <w:r>
              <w:rPr>
                <w:rFonts w:ascii="Calibri" w:hAnsi="Calibri"/>
                <w:color w:val="0F172A"/>
                <w:sz w:val="17"/>
              </w:rPr>
              <w:t>bms_cell_monitor.c (Line 82)</w:t>
            </w:r>
          </w:p>
        </w:tc>
        <w:tc>
          <w:tcPr>
            <w:tcW w:w="1728" w:type="dxa"/>
            <w:tcMar>
              <w:top w:w="80" w:type="dxa"/>
              <w:left w:w="100" w:type="dxa"/>
              <w:bottom w:w="80" w:type="dxa"/>
              <w:right w:w="100" w:type="dxa"/>
            </w:tcMar>
          </w:tcPr>
          <w:p w14:paraId="7AA194A6" w14:textId="77777777" w:rsidR="003C4141" w:rsidRDefault="00000000">
            <w:pPr>
              <w:spacing w:after="0"/>
            </w:pPr>
            <w:r>
              <w:rPr>
                <w:rFonts w:ascii="Calibri" w:hAnsi="Calibri"/>
                <w:color w:val="0F172A"/>
                <w:sz w:val="17"/>
              </w:rPr>
              <w:t>MISRA C:2012 Rule 17.7</w:t>
            </w:r>
          </w:p>
        </w:tc>
        <w:tc>
          <w:tcPr>
            <w:tcW w:w="1872" w:type="dxa"/>
            <w:tcMar>
              <w:top w:w="80" w:type="dxa"/>
              <w:left w:w="100" w:type="dxa"/>
              <w:bottom w:w="80" w:type="dxa"/>
              <w:right w:w="100" w:type="dxa"/>
            </w:tcMar>
          </w:tcPr>
          <w:p w14:paraId="23D0A93B" w14:textId="77777777" w:rsidR="003C4141" w:rsidRDefault="00000000">
            <w:pPr>
              <w:spacing w:after="0"/>
            </w:pPr>
            <w:r>
              <w:rPr>
                <w:rFonts w:ascii="Calibri" w:hAnsi="Calibri"/>
                <w:color w:val="0F172A"/>
                <w:sz w:val="17"/>
              </w:rPr>
              <w:t>Check and handle return status</w:t>
            </w:r>
          </w:p>
        </w:tc>
        <w:tc>
          <w:tcPr>
            <w:tcW w:w="1296" w:type="dxa"/>
            <w:tcMar>
              <w:top w:w="80" w:type="dxa"/>
              <w:left w:w="100" w:type="dxa"/>
              <w:bottom w:w="80" w:type="dxa"/>
              <w:right w:w="100" w:type="dxa"/>
            </w:tcMar>
          </w:tcPr>
          <w:p w14:paraId="16F8F8E7" w14:textId="77777777" w:rsidR="003C4141" w:rsidRDefault="00000000">
            <w:pPr>
              <w:spacing w:after="0"/>
            </w:pPr>
            <w:r>
              <w:rPr>
                <w:rFonts w:ascii="Calibri" w:hAnsi="Calibri"/>
                <w:b/>
                <w:color w:val="059669"/>
                <w:sz w:val="17"/>
              </w:rPr>
              <w:t>PASS (0.6 ms)</w:t>
            </w:r>
          </w:p>
        </w:tc>
      </w:tr>
      <w:tr w:rsidR="003C4141" w14:paraId="6725AFCA" w14:textId="77777777">
        <w:trPr>
          <w:jc w:val="center"/>
        </w:trPr>
        <w:tc>
          <w:tcPr>
            <w:tcW w:w="576" w:type="dxa"/>
            <w:shd w:val="clear" w:color="auto" w:fill="F8FAFC"/>
            <w:tcMar>
              <w:top w:w="80" w:type="dxa"/>
              <w:left w:w="100" w:type="dxa"/>
              <w:bottom w:w="80" w:type="dxa"/>
              <w:right w:w="100" w:type="dxa"/>
            </w:tcMar>
          </w:tcPr>
          <w:p w14:paraId="654092B1" w14:textId="77777777" w:rsidR="003C4141" w:rsidRDefault="00000000">
            <w:pPr>
              <w:spacing w:after="0"/>
            </w:pPr>
            <w:r>
              <w:rPr>
                <w:rFonts w:ascii="Calibri" w:hAnsi="Calibri"/>
                <w:b/>
                <w:color w:val="0F172A"/>
                <w:sz w:val="17"/>
              </w:rPr>
              <w:t>5</w:t>
            </w:r>
          </w:p>
        </w:tc>
        <w:tc>
          <w:tcPr>
            <w:tcW w:w="2304" w:type="dxa"/>
            <w:shd w:val="clear" w:color="auto" w:fill="F8FAFC"/>
            <w:tcMar>
              <w:top w:w="80" w:type="dxa"/>
              <w:left w:w="100" w:type="dxa"/>
              <w:bottom w:w="80" w:type="dxa"/>
              <w:right w:w="100" w:type="dxa"/>
            </w:tcMar>
          </w:tcPr>
          <w:p w14:paraId="79488B7B" w14:textId="77777777" w:rsidR="003C4141" w:rsidRDefault="00000000">
            <w:pPr>
              <w:spacing w:after="0"/>
            </w:pPr>
            <w:r>
              <w:rPr>
                <w:rFonts w:ascii="Calibri" w:hAnsi="Calibri"/>
                <w:color w:val="0F172A"/>
                <w:sz w:val="17"/>
              </w:rPr>
              <w:t>Dynamic Memory in ASIL-D Unit</w:t>
            </w:r>
          </w:p>
        </w:tc>
        <w:tc>
          <w:tcPr>
            <w:tcW w:w="2016" w:type="dxa"/>
            <w:shd w:val="clear" w:color="auto" w:fill="F8FAFC"/>
            <w:tcMar>
              <w:top w:w="80" w:type="dxa"/>
              <w:left w:w="100" w:type="dxa"/>
              <w:bottom w:w="80" w:type="dxa"/>
              <w:right w:w="100" w:type="dxa"/>
            </w:tcMar>
          </w:tcPr>
          <w:p w14:paraId="6F1BDF33" w14:textId="77777777" w:rsidR="003C4141" w:rsidRDefault="00000000">
            <w:pPr>
              <w:spacing w:after="0"/>
            </w:pPr>
            <w:r>
              <w:rPr>
                <w:rFonts w:ascii="Calibri" w:hAnsi="Calibri"/>
                <w:color w:val="0F172A"/>
                <w:sz w:val="17"/>
              </w:rPr>
              <w:t>abs_brake_actuator.c (Line 14)</w:t>
            </w:r>
          </w:p>
        </w:tc>
        <w:tc>
          <w:tcPr>
            <w:tcW w:w="1728" w:type="dxa"/>
            <w:shd w:val="clear" w:color="auto" w:fill="F8FAFC"/>
            <w:tcMar>
              <w:top w:w="80" w:type="dxa"/>
              <w:left w:w="100" w:type="dxa"/>
              <w:bottom w:w="80" w:type="dxa"/>
              <w:right w:w="100" w:type="dxa"/>
            </w:tcMar>
          </w:tcPr>
          <w:p w14:paraId="1B4E8890" w14:textId="77777777" w:rsidR="003C4141" w:rsidRDefault="00000000">
            <w:pPr>
              <w:spacing w:after="0"/>
            </w:pPr>
            <w:r>
              <w:rPr>
                <w:rFonts w:ascii="Calibri" w:hAnsi="Calibri"/>
                <w:color w:val="0F172A"/>
                <w:sz w:val="17"/>
              </w:rPr>
              <w:t>MISRA C:2012 Rule 21.3</w:t>
            </w:r>
          </w:p>
        </w:tc>
        <w:tc>
          <w:tcPr>
            <w:tcW w:w="1872" w:type="dxa"/>
            <w:shd w:val="clear" w:color="auto" w:fill="F8FAFC"/>
            <w:tcMar>
              <w:top w:w="80" w:type="dxa"/>
              <w:left w:w="100" w:type="dxa"/>
              <w:bottom w:w="80" w:type="dxa"/>
              <w:right w:w="100" w:type="dxa"/>
            </w:tcMar>
          </w:tcPr>
          <w:p w14:paraId="2ED9B87B" w14:textId="77777777" w:rsidR="003C4141" w:rsidRDefault="00000000">
            <w:pPr>
              <w:spacing w:after="0"/>
            </w:pPr>
            <w:r>
              <w:rPr>
                <w:rFonts w:ascii="Calibri" w:hAnsi="Calibri"/>
                <w:color w:val="0F172A"/>
                <w:sz w:val="17"/>
              </w:rPr>
              <w:t>Replace malloc with static buffer</w:t>
            </w:r>
          </w:p>
        </w:tc>
        <w:tc>
          <w:tcPr>
            <w:tcW w:w="1296" w:type="dxa"/>
            <w:shd w:val="clear" w:color="auto" w:fill="F8FAFC"/>
            <w:tcMar>
              <w:top w:w="80" w:type="dxa"/>
              <w:left w:w="100" w:type="dxa"/>
              <w:bottom w:w="80" w:type="dxa"/>
              <w:right w:w="100" w:type="dxa"/>
            </w:tcMar>
          </w:tcPr>
          <w:p w14:paraId="71871B0D" w14:textId="77777777" w:rsidR="003C4141" w:rsidRDefault="00000000">
            <w:pPr>
              <w:spacing w:after="0"/>
            </w:pPr>
            <w:r>
              <w:rPr>
                <w:rFonts w:ascii="Calibri" w:hAnsi="Calibri"/>
                <w:b/>
                <w:color w:val="059669"/>
                <w:sz w:val="17"/>
              </w:rPr>
              <w:t>PASS (0.7 ms)</w:t>
            </w:r>
          </w:p>
        </w:tc>
      </w:tr>
    </w:tbl>
    <w:p w14:paraId="2BD5D225" w14:textId="77777777" w:rsidR="003C4141" w:rsidRDefault="00000000">
      <w:pPr>
        <w:keepNext/>
        <w:spacing w:before="200" w:after="60"/>
      </w:pPr>
      <w:r>
        <w:rPr>
          <w:rFonts w:ascii="Calibri" w:hAnsi="Calibri"/>
          <w:b/>
          <w:color w:val="00358E"/>
          <w:sz w:val="24"/>
        </w:rPr>
        <w:t>Quantitative Performance &amp; Reliability Metrics</w:t>
      </w:r>
    </w:p>
    <w:p w14:paraId="44EB8F49" w14:textId="77777777" w:rsidR="003C4141" w:rsidRDefault="00000000">
      <w:pPr>
        <w:pStyle w:val="ListBullet"/>
        <w:spacing w:after="80"/>
      </w:pPr>
      <w:r>
        <w:rPr>
          <w:rFonts w:ascii="Calibri" w:hAnsi="Calibri"/>
          <w:b/>
          <w:color w:val="0F172A"/>
          <w:sz w:val="20"/>
        </w:rPr>
        <w:t xml:space="preserve">• Answer Relevance &amp; Faithfulness: </w:t>
      </w:r>
      <w:r>
        <w:rPr>
          <w:rFonts w:ascii="Calibri" w:hAnsi="Calibri"/>
          <w:color w:val="0F172A"/>
          <w:sz w:val="20"/>
        </w:rPr>
        <w:t>100.00% (Zero hallucinated rule citations across all test modules).</w:t>
      </w:r>
    </w:p>
    <w:p w14:paraId="1BE4C60E" w14:textId="77777777" w:rsidR="003C4141" w:rsidRDefault="00000000">
      <w:pPr>
        <w:pStyle w:val="ListBullet"/>
        <w:spacing w:after="80"/>
      </w:pPr>
      <w:r>
        <w:rPr>
          <w:rFonts w:ascii="Calibri" w:hAnsi="Calibri"/>
          <w:b/>
          <w:color w:val="0F172A"/>
          <w:sz w:val="20"/>
        </w:rPr>
        <w:t xml:space="preserve">• Retrieval Hit Rate / Citation Accuracy: </w:t>
      </w:r>
      <w:r>
        <w:rPr>
          <w:rFonts w:ascii="Calibri" w:hAnsi="Calibri"/>
          <w:color w:val="0F172A"/>
          <w:sz w:val="20"/>
        </w:rPr>
        <w:t>92.00% (23 / 25 test cases matched exact ground-truth clause; 2 matched parent standard).</w:t>
      </w:r>
    </w:p>
    <w:p w14:paraId="328EB518" w14:textId="77777777" w:rsidR="003C4141" w:rsidRDefault="00000000">
      <w:pPr>
        <w:pStyle w:val="ListBullet"/>
        <w:spacing w:after="80"/>
      </w:pPr>
      <w:r>
        <w:rPr>
          <w:rFonts w:ascii="Calibri" w:hAnsi="Calibri"/>
          <w:b/>
          <w:color w:val="0F172A"/>
          <w:sz w:val="20"/>
        </w:rPr>
        <w:t xml:space="preserve">• Defect Detection Precision / Recall / F1: </w:t>
      </w:r>
      <w:r>
        <w:rPr>
          <w:rFonts w:ascii="Calibri" w:hAnsi="Calibri"/>
          <w:color w:val="0F172A"/>
          <w:sz w:val="20"/>
        </w:rPr>
        <w:t>100.00% Precision | 100.00% Recall | 1.00 F1-Score.</w:t>
      </w:r>
    </w:p>
    <w:p w14:paraId="27C6216D" w14:textId="77777777" w:rsidR="003C4141" w:rsidRDefault="00000000">
      <w:pPr>
        <w:pStyle w:val="ListBullet"/>
        <w:spacing w:after="80"/>
      </w:pPr>
      <w:r>
        <w:rPr>
          <w:rFonts w:ascii="Calibri" w:hAnsi="Calibri"/>
          <w:b/>
          <w:color w:val="0F172A"/>
          <w:sz w:val="20"/>
        </w:rPr>
        <w:t xml:space="preserve">• Mean Local Inference Latency: </w:t>
      </w:r>
      <w:r>
        <w:rPr>
          <w:rFonts w:ascii="Calibri" w:hAnsi="Calibri"/>
          <w:color w:val="0F172A"/>
          <w:sz w:val="20"/>
        </w:rPr>
        <w:t>0.76 ms per diagnostic scenario (High-throughput local execution).</w:t>
      </w:r>
    </w:p>
    <w:p w14:paraId="76FD25EA" w14:textId="66485C06" w:rsidR="003C4141" w:rsidRDefault="00000000">
      <w:r>
        <w:lastRenderedPageBreak/>
        <w:br w:type="page"/>
      </w:r>
    </w:p>
    <w:p w14:paraId="68A4819C" w14:textId="77777777" w:rsidR="003C4141" w:rsidRDefault="00000000">
      <w:pPr>
        <w:keepNext/>
        <w:spacing w:before="200" w:after="60"/>
      </w:pPr>
      <w:r>
        <w:rPr>
          <w:rFonts w:ascii="Calibri" w:hAnsi="Calibri"/>
          <w:b/>
          <w:color w:val="00358E"/>
          <w:sz w:val="24"/>
        </w:rPr>
        <w:lastRenderedPageBreak/>
        <w:t>Benchmark Evaluation Visualizations</w:t>
      </w:r>
    </w:p>
    <w:p w14:paraId="0A0D2467" w14:textId="77777777" w:rsidR="003C4141" w:rsidRDefault="00000000">
      <w:pPr>
        <w:jc w:val="center"/>
      </w:pPr>
      <w:r>
        <w:rPr>
          <w:noProof/>
        </w:rPr>
        <w:drawing>
          <wp:inline distT="0" distB="0" distL="0" distR="0" wp14:anchorId="3620546D" wp14:editId="1153A979">
            <wp:extent cx="6217920" cy="44413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harts.png"/>
                    <pic:cNvPicPr/>
                  </pic:nvPicPr>
                  <pic:blipFill>
                    <a:blip r:embed="rId10"/>
                    <a:stretch>
                      <a:fillRect/>
                    </a:stretch>
                  </pic:blipFill>
                  <pic:spPr>
                    <a:xfrm>
                      <a:off x="0" y="0"/>
                      <a:ext cx="6217920" cy="4441371"/>
                    </a:xfrm>
                    <a:prstGeom prst="rect">
                      <a:avLst/>
                    </a:prstGeom>
                  </pic:spPr>
                </pic:pic>
              </a:graphicData>
            </a:graphic>
          </wp:inline>
        </w:drawing>
      </w:r>
    </w:p>
    <w:p w14:paraId="353A3805" w14:textId="77777777" w:rsidR="003C4141" w:rsidRDefault="00000000">
      <w:pPr>
        <w:spacing w:before="60" w:after="160"/>
        <w:jc w:val="center"/>
      </w:pPr>
      <w:r>
        <w:rPr>
          <w:i/>
          <w:color w:val="475569"/>
          <w:sz w:val="17"/>
        </w:rPr>
        <w:t>Figure 3: Quantitative Benchmark Results (Accuracy Metrics, Latency Distribution, and Severity Breakdown)</w:t>
      </w:r>
    </w:p>
    <w:p w14:paraId="1583DEED" w14:textId="77777777" w:rsidR="003C4141" w:rsidRDefault="00000000">
      <w:pPr>
        <w:keepNext/>
        <w:spacing w:before="280" w:after="80"/>
      </w:pPr>
      <w:r>
        <w:rPr>
          <w:rFonts w:ascii="Calibri" w:hAnsi="Calibri"/>
          <w:b/>
          <w:color w:val="002B49"/>
          <w:sz w:val="28"/>
        </w:rPr>
        <w:t>7. Responsible AI &amp; Functional Safety Governance</w:t>
      </w:r>
    </w:p>
    <w:p w14:paraId="7F0BEC08" w14:textId="77777777" w:rsidR="003C4141" w:rsidRDefault="00000000">
      <w:pPr>
        <w:pStyle w:val="ListBullet"/>
        <w:spacing w:after="80"/>
      </w:pPr>
      <w:r>
        <w:rPr>
          <w:rFonts w:ascii="Calibri" w:hAnsi="Calibri"/>
          <w:b/>
          <w:color w:val="0F172A"/>
          <w:sz w:val="20"/>
        </w:rPr>
        <w:t xml:space="preserve">• Grounding &amp; Verifiability: </w:t>
      </w:r>
      <w:r>
        <w:rPr>
          <w:rFonts w:ascii="Calibri" w:hAnsi="Calibri"/>
          <w:color w:val="0F172A"/>
          <w:sz w:val="20"/>
        </w:rPr>
        <w:t>Every flagged violation explicitly cites authentic MISRA/CERT chapter and clause numbers, preventing fabricated rules.</w:t>
      </w:r>
    </w:p>
    <w:p w14:paraId="076AE91E" w14:textId="77777777" w:rsidR="003C4141" w:rsidRDefault="00000000">
      <w:pPr>
        <w:pStyle w:val="ListBullet"/>
        <w:spacing w:after="80"/>
      </w:pPr>
      <w:r>
        <w:rPr>
          <w:rFonts w:ascii="Calibri" w:hAnsi="Calibri"/>
          <w:b/>
          <w:color w:val="0F172A"/>
          <w:sz w:val="20"/>
        </w:rPr>
        <w:t xml:space="preserve">• Intellectual Property Privacy: </w:t>
      </w:r>
      <w:r>
        <w:rPr>
          <w:rFonts w:ascii="Calibri" w:hAnsi="Calibri"/>
          <w:color w:val="0F172A"/>
          <w:sz w:val="20"/>
        </w:rPr>
        <w:t>100% on-premises processing ensures that proprietary automotive ECU firmware is never leaked over public networks.</w:t>
      </w:r>
    </w:p>
    <w:p w14:paraId="2B7DE144" w14:textId="77777777" w:rsidR="003C4141" w:rsidRDefault="00000000">
      <w:pPr>
        <w:pStyle w:val="ListBullet"/>
        <w:spacing w:after="80"/>
      </w:pPr>
      <w:r>
        <w:rPr>
          <w:rFonts w:ascii="Calibri" w:hAnsi="Calibri"/>
          <w:b/>
          <w:color w:val="0F172A"/>
          <w:sz w:val="20"/>
        </w:rPr>
        <w:t xml:space="preserve">• Human-in-the-Loop Dispositions: </w:t>
      </w:r>
      <w:r>
        <w:rPr>
          <w:rFonts w:ascii="Calibri" w:hAnsi="Calibri"/>
          <w:color w:val="0F172A"/>
          <w:sz w:val="20"/>
        </w:rPr>
        <w:t>Engineers retain complete veto and approval power; fixes must be reviewed and approved before code integration.</w:t>
      </w:r>
    </w:p>
    <w:p w14:paraId="1737BE7B" w14:textId="77777777" w:rsidR="003C4141" w:rsidRDefault="00000000">
      <w:pPr>
        <w:pStyle w:val="ListBullet"/>
        <w:spacing w:after="80"/>
      </w:pPr>
      <w:r>
        <w:rPr>
          <w:rFonts w:ascii="Calibri" w:hAnsi="Calibri"/>
          <w:b/>
          <w:color w:val="0F172A"/>
          <w:sz w:val="20"/>
        </w:rPr>
        <w:t xml:space="preserve">• Formal Compliance Records: </w:t>
      </w:r>
      <w:r>
        <w:rPr>
          <w:rFonts w:ascii="Calibri" w:hAnsi="Calibri"/>
          <w:color w:val="0F172A"/>
          <w:sz w:val="20"/>
        </w:rPr>
        <w:t>Generates signed MISRA Deviation Permits adhering strictly to MISRA Compliance:2020 guidelines.</w:t>
      </w:r>
    </w:p>
    <w:p w14:paraId="509320D1" w14:textId="77777777" w:rsidR="003C4141" w:rsidRDefault="00000000">
      <w:pPr>
        <w:keepNext/>
        <w:spacing w:before="280" w:after="80"/>
      </w:pPr>
      <w:r>
        <w:rPr>
          <w:rFonts w:ascii="Calibri" w:hAnsi="Calibri"/>
          <w:b/>
          <w:color w:val="002B49"/>
          <w:sz w:val="28"/>
        </w:rPr>
        <w:t>8. Innovation Highlights</w:t>
      </w:r>
    </w:p>
    <w:p w14:paraId="375ECB3E" w14:textId="77777777" w:rsidR="003C4141" w:rsidRDefault="00000000">
      <w:pPr>
        <w:spacing w:after="80"/>
      </w:pPr>
      <w:r>
        <w:rPr>
          <w:rFonts w:ascii="Calibri" w:hAnsi="Calibri"/>
          <w:b/>
          <w:color w:val="0F172A"/>
          <w:sz w:val="20"/>
        </w:rPr>
        <w:t xml:space="preserve">1. Interactive In-Place Remediation Engine: </w:t>
      </w:r>
      <w:r>
        <w:rPr>
          <w:rFonts w:ascii="Calibri" w:hAnsi="Calibri"/>
          <w:color w:val="0F172A"/>
          <w:sz w:val="20"/>
        </w:rPr>
        <w:t>Approving a remediation physically updates the code line in the editor in real-time, switching from a red bug to a green compliant patch with instant undo support.</w:t>
      </w:r>
    </w:p>
    <w:p w14:paraId="4AA7D0C8" w14:textId="77777777" w:rsidR="003C4141" w:rsidRDefault="00000000">
      <w:pPr>
        <w:spacing w:after="80"/>
      </w:pPr>
      <w:r>
        <w:rPr>
          <w:rFonts w:ascii="Calibri" w:hAnsi="Calibri"/>
          <w:b/>
          <w:color w:val="0F172A"/>
          <w:sz w:val="20"/>
        </w:rPr>
        <w:t xml:space="preserve">2. Dynamic Custom C Module Loader: </w:t>
      </w:r>
      <w:r>
        <w:rPr>
          <w:rFonts w:ascii="Calibri" w:hAnsi="Calibri"/>
          <w:color w:val="0F172A"/>
          <w:sz w:val="20"/>
        </w:rPr>
        <w:t>Engineers can upload custom local .c files or select pre-configured presets (ABS braking, EV inverter) to analyze custom firmware without restarting the server.</w:t>
      </w:r>
    </w:p>
    <w:p w14:paraId="23015888" w14:textId="77777777" w:rsidR="003C4141" w:rsidRDefault="00000000">
      <w:pPr>
        <w:spacing w:after="80"/>
      </w:pPr>
      <w:r>
        <w:rPr>
          <w:rFonts w:ascii="Calibri" w:hAnsi="Calibri"/>
          <w:b/>
          <w:color w:val="0F172A"/>
          <w:sz w:val="20"/>
        </w:rPr>
        <w:t xml:space="preserve">3. Multi-Modal Diagnostic Correlation: </w:t>
      </w:r>
      <w:r>
        <w:rPr>
          <w:rFonts w:ascii="Calibri" w:hAnsi="Calibri"/>
          <w:color w:val="0F172A"/>
          <w:sz w:val="20"/>
        </w:rPr>
        <w:t>Ingests and cross-references source code, GCC compiler warnings, and SARIF static analysis streams simultaneously.</w:t>
      </w:r>
    </w:p>
    <w:p w14:paraId="05AE2503" w14:textId="77777777" w:rsidR="003C4141" w:rsidRDefault="00000000">
      <w:pPr>
        <w:spacing w:after="80"/>
      </w:pPr>
      <w:r>
        <w:rPr>
          <w:rFonts w:ascii="Calibri" w:hAnsi="Calibri"/>
          <w:b/>
          <w:color w:val="0F172A"/>
          <w:sz w:val="20"/>
        </w:rPr>
        <w:lastRenderedPageBreak/>
        <w:t xml:space="preserve">4. One-Click CI/CD Pipeline Artifacts: </w:t>
      </w:r>
      <w:r>
        <w:rPr>
          <w:rFonts w:ascii="Calibri" w:hAnsi="Calibri"/>
          <w:color w:val="0F172A"/>
          <w:sz w:val="20"/>
        </w:rPr>
        <w:t>Exports OASIS SARIF v2.1.0, CSV compliance matrices, and Markdown audit reports formatted for Jenkins, SonarQube, and GitHub Advanced Security.</w:t>
      </w:r>
    </w:p>
    <w:p w14:paraId="04CEA222" w14:textId="77777777" w:rsidR="003C4141" w:rsidRDefault="00000000">
      <w:pPr>
        <w:keepNext/>
        <w:spacing w:before="280" w:after="80"/>
      </w:pPr>
      <w:r>
        <w:rPr>
          <w:rFonts w:ascii="Calibri" w:hAnsi="Calibri"/>
          <w:b/>
          <w:color w:val="002B49"/>
          <w:sz w:val="28"/>
        </w:rPr>
        <w:t>9. Reflection &amp; Conclusions</w:t>
      </w:r>
    </w:p>
    <w:p w14:paraId="062EB51E" w14:textId="77777777" w:rsidR="003C4141" w:rsidRDefault="00000000">
      <w:pPr>
        <w:spacing w:after="80"/>
      </w:pPr>
      <w:r>
        <w:rPr>
          <w:rFonts w:ascii="Calibri" w:hAnsi="Calibri"/>
          <w:color w:val="0F172A"/>
          <w:sz w:val="20"/>
        </w:rPr>
        <w:t>AutoSafe-Review bridges the gap between modern AI-assisted engineering and rigorous automotive functional safety compliance. By pairing deterministic static checks with local vector RAG, the cockpit achieves 100% precision, zero hallucinations, and instantaneous local performance while safeguarding proprietary automotive intellectual property.</w:t>
      </w:r>
    </w:p>
    <w:p w14:paraId="48E6ED4E" w14:textId="77777777" w:rsidR="003C4141" w:rsidRDefault="00000000">
      <w:pPr>
        <w:keepNext/>
        <w:spacing w:before="280" w:after="80"/>
      </w:pPr>
      <w:r>
        <w:rPr>
          <w:rFonts w:ascii="Calibri" w:hAnsi="Calibri"/>
          <w:b/>
          <w:color w:val="002B49"/>
          <w:sz w:val="28"/>
        </w:rPr>
        <w:t>10. Student Declaration</w:t>
      </w:r>
    </w:p>
    <w:p w14:paraId="5E2AA605" w14:textId="77777777" w:rsidR="003C4141" w:rsidRDefault="00000000">
      <w:pPr>
        <w:spacing w:after="80"/>
      </w:pPr>
      <w:r>
        <w:rPr>
          <w:rFonts w:ascii="Calibri" w:hAnsi="Calibri"/>
          <w:color w:val="0F172A"/>
          <w:sz w:val="20"/>
        </w:rPr>
        <w:t>I confirm that this technical report represents my own understanding and technical implementation for Tata Technologies TechPulse FY-26 Case Study 4.</w:t>
      </w:r>
    </w:p>
    <w:tbl>
      <w:tblPr>
        <w:tblW w:w="0" w:type="auto"/>
        <w:jc w:val="center"/>
        <w:tblBorders>
          <w:top w:val="none" w:sz="4" w:space="0" w:color="CBD5E1"/>
          <w:left w:val="none" w:sz="4" w:space="0" w:color="CBD5E1"/>
          <w:bottom w:val="none" w:sz="4" w:space="0" w:color="CBD5E1"/>
          <w:right w:val="none" w:sz="4" w:space="0" w:color="CBD5E1"/>
          <w:insideH w:val="none" w:sz="4" w:space="0" w:color="CBD5E1"/>
          <w:insideV w:val="none" w:sz="4" w:space="0" w:color="CBD5E1"/>
        </w:tblBorders>
        <w:tblLook w:val="04A0" w:firstRow="1" w:lastRow="0" w:firstColumn="1" w:lastColumn="0" w:noHBand="0" w:noVBand="1"/>
      </w:tblPr>
      <w:tblGrid>
        <w:gridCol w:w="5040"/>
        <w:gridCol w:w="5040"/>
      </w:tblGrid>
      <w:tr w:rsidR="003C4141" w14:paraId="13E87B30" w14:textId="77777777">
        <w:trPr>
          <w:jc w:val="center"/>
        </w:trPr>
        <w:tc>
          <w:tcPr>
            <w:tcW w:w="5040" w:type="dxa"/>
          </w:tcPr>
          <w:p w14:paraId="2530021B" w14:textId="77777777" w:rsidR="003C4141" w:rsidRDefault="00000000">
            <w:pPr>
              <w:spacing w:after="0"/>
            </w:pPr>
            <w:r>
              <w:rPr>
                <w:rFonts w:ascii="Calibri" w:hAnsi="Calibri"/>
                <w:b/>
                <w:color w:val="0F172A"/>
                <w:sz w:val="20"/>
              </w:rPr>
              <w:t>Student Name: Pranav Ravindra Harad</w:t>
            </w:r>
          </w:p>
        </w:tc>
        <w:tc>
          <w:tcPr>
            <w:tcW w:w="5040" w:type="dxa"/>
          </w:tcPr>
          <w:p w14:paraId="3DCD9C0D" w14:textId="77777777" w:rsidR="003C4141" w:rsidRDefault="00000000">
            <w:pPr>
              <w:spacing w:after="0"/>
            </w:pPr>
            <w:r>
              <w:rPr>
                <w:rFonts w:ascii="Calibri" w:hAnsi="Calibri"/>
                <w:b/>
                <w:color w:val="0F172A"/>
                <w:sz w:val="20"/>
              </w:rPr>
              <w:t>Date: October 9, 2026</w:t>
            </w:r>
          </w:p>
        </w:tc>
      </w:tr>
      <w:tr w:rsidR="003C4141" w14:paraId="6A070D82" w14:textId="77777777">
        <w:trPr>
          <w:jc w:val="center"/>
        </w:trPr>
        <w:tc>
          <w:tcPr>
            <w:tcW w:w="5040" w:type="dxa"/>
          </w:tcPr>
          <w:p w14:paraId="58CA9975" w14:textId="77777777" w:rsidR="003C4141" w:rsidRDefault="00000000">
            <w:pPr>
              <w:spacing w:after="0"/>
            </w:pPr>
            <w:r>
              <w:rPr>
                <w:rFonts w:ascii="Calibri" w:hAnsi="Calibri"/>
                <w:b/>
                <w:color w:val="0F172A"/>
                <w:sz w:val="20"/>
              </w:rPr>
              <w:t>PRN: 123B1F028</w:t>
            </w:r>
          </w:p>
        </w:tc>
        <w:tc>
          <w:tcPr>
            <w:tcW w:w="5040" w:type="dxa"/>
          </w:tcPr>
          <w:p w14:paraId="6F6E001B" w14:textId="77777777" w:rsidR="003C4141" w:rsidRDefault="00000000">
            <w:pPr>
              <w:spacing w:after="0"/>
            </w:pPr>
            <w:r>
              <w:rPr>
                <w:rFonts w:ascii="Calibri" w:hAnsi="Calibri"/>
                <w:b/>
                <w:color w:val="0F172A"/>
                <w:sz w:val="20"/>
              </w:rPr>
              <w:t>Signature: ___________________________</w:t>
            </w:r>
          </w:p>
        </w:tc>
      </w:tr>
    </w:tbl>
    <w:p w14:paraId="2B9E1E40" w14:textId="77777777" w:rsidR="000F7529" w:rsidRDefault="000F7529"/>
    <w:sectPr w:rsidR="000F7529" w:rsidSect="00034616">
      <w:headerReference w:type="default" r:id="rId11"/>
      <w:foot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3155F" w14:textId="77777777" w:rsidR="000F7529" w:rsidRDefault="000F7529">
      <w:pPr>
        <w:spacing w:after="0" w:line="240" w:lineRule="auto"/>
      </w:pPr>
      <w:r>
        <w:separator/>
      </w:r>
    </w:p>
  </w:endnote>
  <w:endnote w:type="continuationSeparator" w:id="0">
    <w:p w14:paraId="6E90CA75" w14:textId="77777777" w:rsidR="000F7529" w:rsidRDefault="000F7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0747" w14:textId="77777777" w:rsidR="003C4141" w:rsidRDefault="00000000">
    <w:pPr>
      <w:pStyle w:val="Footer"/>
      <w:jc w:val="center"/>
    </w:pPr>
    <w:proofErr w:type="spellStart"/>
    <w:r>
      <w:rPr>
        <w:rFonts w:ascii="Calibri" w:hAnsi="Calibri"/>
        <w:color w:val="475569"/>
        <w:sz w:val="17"/>
      </w:rPr>
      <w:t>AutoSafe</w:t>
    </w:r>
    <w:proofErr w:type="spellEnd"/>
    <w:r>
      <w:rPr>
        <w:rFonts w:ascii="Calibri" w:hAnsi="Calibri"/>
        <w:color w:val="475569"/>
        <w:sz w:val="17"/>
      </w:rPr>
      <w:t>-Review | Candidate: Pranav Ravindra Harad (123B1F028) | PCCOE, Pune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14139" w14:textId="77777777" w:rsidR="000F7529" w:rsidRDefault="000F7529">
      <w:pPr>
        <w:spacing w:after="0" w:line="240" w:lineRule="auto"/>
      </w:pPr>
      <w:r>
        <w:separator/>
      </w:r>
    </w:p>
  </w:footnote>
  <w:footnote w:type="continuationSeparator" w:id="0">
    <w:p w14:paraId="77B14FFF" w14:textId="77777777" w:rsidR="000F7529" w:rsidRDefault="000F7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C34E2" w14:textId="77777777" w:rsidR="003C4141" w:rsidRDefault="00000000">
    <w:pPr>
      <w:pStyle w:val="Header"/>
      <w:jc w:val="right"/>
    </w:pPr>
    <w:r>
      <w:rPr>
        <w:rFonts w:ascii="Calibri" w:hAnsi="Calibri"/>
        <w:color w:val="475569"/>
        <w:sz w:val="17"/>
      </w:rPr>
      <w:t>TATA TECHNOLOGIES LTD. | TECH PULSE FY-26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CC01F40"/>
    <w:lvl w:ilvl="0">
      <w:start w:val="1"/>
      <w:numFmt w:val="bullet"/>
      <w:pStyle w:val="ListBullet"/>
      <w:lvlText w:val=""/>
      <w:lvlJc w:val="left"/>
      <w:pPr>
        <w:tabs>
          <w:tab w:val="num" w:pos="360"/>
        </w:tabs>
        <w:ind w:left="360" w:hanging="360"/>
      </w:pPr>
      <w:rPr>
        <w:rFonts w:ascii="Symbol" w:hAnsi="Symbol" w:hint="default"/>
      </w:rPr>
    </w:lvl>
  </w:abstractNum>
  <w:num w:numId="1" w16cid:durableId="1071738313">
    <w:abstractNumId w:val="8"/>
  </w:num>
  <w:num w:numId="2" w16cid:durableId="868179938">
    <w:abstractNumId w:val="6"/>
  </w:num>
  <w:num w:numId="3" w16cid:durableId="1328249332">
    <w:abstractNumId w:val="5"/>
  </w:num>
  <w:num w:numId="4" w16cid:durableId="1205407333">
    <w:abstractNumId w:val="4"/>
  </w:num>
  <w:num w:numId="5" w16cid:durableId="1381398264">
    <w:abstractNumId w:val="7"/>
  </w:num>
  <w:num w:numId="6" w16cid:durableId="1097485900">
    <w:abstractNumId w:val="3"/>
  </w:num>
  <w:num w:numId="7" w16cid:durableId="30157100">
    <w:abstractNumId w:val="2"/>
  </w:num>
  <w:num w:numId="8" w16cid:durableId="1741832565">
    <w:abstractNumId w:val="1"/>
  </w:num>
  <w:num w:numId="9" w16cid:durableId="1432775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529"/>
    <w:rsid w:val="0015074B"/>
    <w:rsid w:val="001D157D"/>
    <w:rsid w:val="0029639D"/>
    <w:rsid w:val="00326F90"/>
    <w:rsid w:val="003C4141"/>
    <w:rsid w:val="00556CBE"/>
    <w:rsid w:val="00AA1D8D"/>
    <w:rsid w:val="00B47730"/>
    <w:rsid w:val="00CB0664"/>
    <w:rsid w:val="00F04E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27874"/>
  <w14:defaultImageDpi w14:val="300"/>
  <w15:docId w15:val="{58650EFB-47A0-466B-8017-028EC18D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Harad</cp:lastModifiedBy>
  <cp:revision>2</cp:revision>
  <dcterms:created xsi:type="dcterms:W3CDTF">2013-12-23T23:15:00Z</dcterms:created>
  <dcterms:modified xsi:type="dcterms:W3CDTF">2026-10-12T08:24:00Z</dcterms:modified>
  <cp:category/>
</cp:coreProperties>
</file>